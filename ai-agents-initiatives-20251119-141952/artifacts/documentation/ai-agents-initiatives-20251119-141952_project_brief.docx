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ai-agents-initiatives-20251119-141952 Project Brief</w:t>
      </w:r>
    </w:p>
    <w:p>
      <w:r>
        <w:t>Generated on 2025-11-19 15:54 via PM Agent automated documentation.</w:t>
      </w:r>
    </w:p>
    <w:p>
      <w:pPr>
        <w:pStyle w:val="Heading1"/>
      </w:pPr>
      <w:r>
        <w:t>Project Charter</w:t>
      </w:r>
    </w:p>
    <w:p>
      <w:r>
        <w:t># Project Charter – “Atlas Agents Initiative”</w:t>
        <w:br/>
        <w:br/>
        <w:t>## Vision &amp; Purpose</w:t>
        <w:br/>
        <w:t>Deploy an enterprise-wide generative AI agent workforce (“Atlas Agents”) that can triage support tickets, orchestrate internal workflows, and take autonomous actions across Marketing, Sales, Operations, and Engineering. The goal is to reduce manual work by 40% within 12 months, while improving SLA compliance and auditability.</w:t>
        <w:br/>
        <w:br/>
        <w:t>## Success Criteria</w:t>
        <w:br/>
        <w:t>1. ≥ 35% reduction in average ticket resolution time across all lines of business.</w:t>
        <w:br/>
        <w:t>2. ≥ 90% accuracy in agent decisions validated by human reviewers.</w:t>
        <w:br/>
        <w:t>3. Atlas Agents achieve SOC2-compliant logging and pass a red-team audit.</w:t>
        <w:br/>
        <w:t>4. At least 6 production grade agent playbooks (support, finance, HR, infra ops, marketing ops, compliance) are live and used by ≥ 500 internal stakeholders.</w:t>
        <w:br/>
        <w:t>5. Demonstrated cost avoidance of $3.8M/yr in manual effort at steady state.</w:t>
        <w:br/>
        <w:br/>
        <w:t>## High-Level Scope</w:t>
        <w:br/>
        <w:t>- **Agent Fabric Platform**: Multi-tenant orchestration layer, guardrails, observability, workflow builder, policy enforcement.</w:t>
        <w:br/>
        <w:t>- **Playbook Library**: Domain-specific agent scripts (support bots, finance quote-to-cash co-pilot, infra on-call bots, compliance audit summarizers).</w:t>
        <w:br/>
        <w:t>- **Data / Integration Layer**: Secure connectors into CRM, ERP, ITSM, code repos, knowledge bases.</w:t>
        <w:br/>
        <w:t>- **Risk &amp; Governance**: Alignment with security, privacy, legal, procurement, red/blue team validation, SOC2 controls.</w:t>
        <w:br/>
        <w:t>- **Change Management**: Training, adoption plan, knowledge transfer, enablement loops, KPI dashboards.</w:t>
        <w:br/>
        <w:br/>
        <w:t>## Out of Scope</w:t>
        <w:br/>
        <w:t>- Public-facing customer bots (future phase).</w:t>
        <w:br/>
        <w:t>- External data lake modernization (relies on existing pipelines).</w:t>
        <w:br/>
        <w:t>- Hardware procurement beyond the specified GPU cluster.</w:t>
        <w:br/>
        <w:br/>
        <w:t>## Major Deliverables &amp; Dependencies</w:t>
        <w:br/>
        <w:t>1. **Foundation**</w:t>
        <w:br/>
        <w:t xml:space="preserve">   - Agent Fabric MVP ready (M2).</w:t>
        <w:br/>
        <w:t xml:space="preserve">   - Identity-aware policy engine (depends on IAM federation upgrade).</w:t>
        <w:br/>
        <w:t xml:space="preserve">   - Prompt evaluation lab (requires GPU cluster ready).</w:t>
        <w:br/>
        <w:t>2. **Playbook Tranches**</w:t>
        <w:br/>
        <w:t xml:space="preserve">   - Support L1 triage → dependencies: ITSM connector, knowledge base cleanup.</w:t>
        <w:br/>
        <w:t xml:space="preserve">   - Infra ops buddy → dependency: SRE workflows, on-call API hooks.</w:t>
        <w:br/>
        <w:t xml:space="preserve">   - Finance quote-to-cash co-pilot → dependency: ERP API modernization.</w:t>
        <w:br/>
        <w:t>3. **Governance/Risk**</w:t>
        <w:br/>
        <w:t xml:space="preserve">   - Model risk framework sign-off → dependency: legal/privacy review.</w:t>
        <w:br/>
        <w:t xml:space="preserve">   - SOC2-ready logging → dependency: Observability workstream.</w:t>
        <w:br/>
        <w:t>4. **Change Mgmt**</w:t>
        <w:br/>
        <w:t xml:space="preserve">   - Training modules for each function.</w:t>
        <w:br/>
        <w:t xml:space="preserve">   - Adoption “champion” network and office hours.</w:t>
        <w:br/>
        <w:br/>
        <w:t>## Resource Plan (Illustrative)</w:t>
        <w:br/>
        <w:t>| Team / Role                      | Headcount (FTE) | Cost / yr (USD) | Notes |</w:t>
        <w:br/>
        <w:t>|----------------------------------|-----------------|-----------------|-------|</w:t>
        <w:br/>
        <w:t>| Program Leadership &amp; PMO         | 3               | $720,000        | Program director, PM, change lead |</w:t>
        <w:br/>
        <w:t>| AI Platform Engineering          | 10              | $2,100,000      | Orchestration, infra, API teams |</w:t>
        <w:br/>
        <w:t>| Applied Research / Prompt Ops    | 6               | $1,200,000      | Prompt engineers, eval experts |</w:t>
        <w:br/>
        <w:t>| Security, Risk &amp; Compliance      | 4               | $720,000        | Model risk, legal, privacy |</w:t>
        <w:br/>
        <w:t>| Domain Squads (Support, Finance, Infra, HR, Marketing) | 12 | $2,160,000 | Embedded SMEs + solution engineers |</w:t>
        <w:br/>
        <w:t>| Enablement &amp; Training            | 3               | $450,000        | Curriculum, adoption, comms |</w:t>
        <w:br/>
        <w:t>| GPU/Infra OPEX (cloud)           | -               | $1,100,000      | Dedicated GPU slice, observability, sandbox envs |</w:t>
        <w:br/>
        <w:t>| Vendor / Licensing (LLM APIs, guardrail tooling) | - | $850,000 | Contracts &amp; usage buffers |</w:t>
        <w:br/>
        <w:t>| Contingency (10%)                | -               | $932,000        | Risk buffer |</w:t>
        <w:br/>
        <w:br/>
        <w:t>**Total Annualized Budget:** ~$10.2M</w:t>
        <w:br/>
        <w:br/>
        <w:t>## Milestone Timeline (High-Level)</w:t>
        <w:br/>
        <w:t>- **M1 (Month 0–1):** Charter approved, funding secured, team staffed, GPU capacity reserved.</w:t>
        <w:br/>
        <w:t>- **M2 (Month 2–3):** Agent Fabric MVP, IAM integration, observability baseline, initial connectors.</w:t>
        <w:br/>
        <w:t>- **M3 (Month 4–5):** Support triage &amp; Infra ops playbooks in controlled pilot; red-team exercises; SOC2 logging ready.</w:t>
        <w:br/>
        <w:t>- **M4 (Month 6–7):** Finance &amp; Marketing playbooks live; enablement runs; adoption dashboards measuring KPIs.</w:t>
        <w:br/>
        <w:t>- **M5 (Month 8–9):** Compliance agent &amp; audit reporting; full governance sign-offs; self-service workflow builder GA.</w:t>
        <w:br/>
        <w:t>- **M6 (Month 10–12):** Enterprise rollout, 500+ power users, performance tuning, hand-off to steady-state operations.</w:t>
        <w:br/>
        <w:br/>
        <w:t>## Key Stakeholders</w:t>
        <w:br/>
        <w:t>- **Executive Sponsor:** CIO / Head of Digital Innovation.</w:t>
        <w:br/>
        <w:t>- **Steering Committee:** Leads from IT, Security, Finance, Operations, HR.</w:t>
        <w:br/>
        <w:t>- **Primary Users:** Support agents, infra SREs, finance analysts, marketing ops pros, compliance auditors.</w:t>
        <w:br/>
        <w:t>- **Risk Partners:** Legal, Privacy, Internal Audit, Procurement.</w:t>
        <w:br/>
        <w:br/>
        <w:t>## Assumptions &amp; Constraints</w:t>
        <w:br/>
        <w:t>- IAM modernization completes by M2 to enable policy-based controls; slip would block production rollout.</w:t>
        <w:br/>
        <w:t>- GPU capacity (reserved cloud SKUs) remains available; any procurement delays extend timeline by ~2 months.</w:t>
        <w:br/>
        <w:t>- Change enablement must start no later than M3 to avoid adoption lag.</w:t>
        <w:br/>
        <w:t>- Agents operate only on whitelisted systems; new system onboarding requires security review (2–3 weeks).</w:t>
        <w:br/>
        <w:br/>
        <w:t>## Risks / Issues (Starter List)</w:t>
        <w:br/>
        <w:t>1. **Regulatory drift:** Changes in AI governance requirements → mitigation: embed compliance lead, monthly checkpoint.</w:t>
        <w:br/>
        <w:t>2. **Integration debt:** Legacy systems without APIs slow progress → mitigation: API adapters + prioritized backlog.</w:t>
        <w:br/>
        <w:t>3. **Data leakage or hallucination:** Agents taking risky actions → mitigation: sandboxed evals, policy engine, human-in-loop for first 3 releases.</w:t>
        <w:br/>
        <w:t>4. **Adoption resistance:** Teams fear automation → mitigation: champion network, OKR alignment, reward contributions.</w:t>
        <w:br/>
        <w:t>5. **Cost overruns on LLM usage:** Unexpected volumes → mitigation: usage caps, caching strategies, fine-tune smaller models where feasible.</w:t>
        <w:br/>
        <w:br/>
        <w:t>## Communication Plan</w:t>
        <w:br/>
        <w:t>- Weekly PMO updates to workstream leads.</w:t>
        <w:br/>
        <w:t>- Bi-weekly steering committee.</w:t>
        <w:br/>
        <w:t>- Monthly all-hands demo + KPI review.</w:t>
        <w:br/>
        <w:t>- Dedicated channels (#atlas-agents, #atlas-governance).</w:t>
        <w:br/>
        <w:t>- Quarterly board-level brief.</w:t>
        <w:br/>
        <w:br/>
        <w:t>## KPIs / Metrics</w:t>
        <w:br/>
        <w:t>- Task automation rate (% tasks fully agent-handled).</w:t>
        <w:br/>
        <w:t>- SLA adherence improvements per function.</w:t>
        <w:br/>
        <w:t>- User satisfaction (NPS) with Atlas copilots.</w:t>
        <w:br/>
        <w:t>- Cost per resolved ticket vs. baseline.</w:t>
        <w:br/>
        <w:t>- Number of playbooks deployed and active usage stats.</w:t>
        <w:br/>
        <w:t>- Security incidents or policy violations attributable to agents.</w:t>
        <w:br/>
      </w:r>
    </w:p>
    <w:p>
      <w:pPr>
        <w:pStyle w:val="Heading1"/>
      </w:pPr>
      <w:r>
        <w:t>Plan Snapshot</w:t>
      </w:r>
    </w:p>
    <w:tbl>
      <w:tblPr>
        <w:tblStyle w:val="MediumList1-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Title</w:t>
            </w:r>
          </w:p>
        </w:tc>
        <w:tc>
          <w:tcPr>
            <w:tcW w:type="dxa" w:w="1728"/>
          </w:tcPr>
          <w:p>
            <w:r>
              <w:t>Owner</w:t>
            </w:r>
          </w:p>
        </w:tc>
        <w:tc>
          <w:tcPr>
            <w:tcW w:type="dxa" w:w="1728"/>
          </w:tcPr>
          <w:p>
            <w:r>
              <w:t>Due</w:t>
            </w:r>
          </w:p>
        </w:tc>
        <w:tc>
          <w:tcPr>
            <w:tcW w:type="dxa" w:w="1728"/>
          </w:tcPr>
          <w:p>
            <w:r>
              <w:t>Status</w:t>
            </w:r>
          </w:p>
        </w:tc>
      </w:tr>
      <w:tr>
        <w:tc>
          <w:tcPr>
            <w:tcW w:type="dxa" w:w="1728"/>
          </w:tcPr>
          <w:p>
            <w:r>
              <w:t>1</w:t>
            </w:r>
          </w:p>
        </w:tc>
        <w:tc>
          <w:tcPr>
            <w:tcW w:type="dxa" w:w="1728"/>
          </w:tcPr>
          <w:p>
            <w:r>
              <w:t>Charter Approval and Funding Secured</w:t>
            </w:r>
          </w:p>
        </w:tc>
        <w:tc>
          <w:tcPr>
            <w:tcW w:type="dxa" w:w="1728"/>
          </w:tcPr>
          <w:p>
            <w:r>
              <w:t>Mark</w:t>
            </w:r>
          </w:p>
        </w:tc>
        <w:tc>
          <w:tcPr>
            <w:tcW w:type="dxa" w:w="1728"/>
          </w:tcPr>
          <w:p>
            <w:r>
              <w:t>2025-11-26</w:t>
            </w:r>
          </w:p>
        </w:tc>
        <w:tc>
          <w:tcPr>
            <w:tcW w:type="dxa" w:w="1728"/>
          </w:tcPr>
          <w:p>
            <w:r>
              <w:t>done</w:t>
            </w:r>
          </w:p>
        </w:tc>
      </w:tr>
      <w:tr>
        <w:tc>
          <w:tcPr>
            <w:tcW w:type="dxa" w:w="1728"/>
          </w:tcPr>
          <w:p>
            <w:r>
              <w:t>2</w:t>
            </w:r>
          </w:p>
        </w:tc>
        <w:tc>
          <w:tcPr>
            <w:tcW w:type="dxa" w:w="1728"/>
          </w:tcPr>
          <w:p>
            <w:r>
              <w:t>Team Staffing and Onboarding</w:t>
            </w:r>
          </w:p>
        </w:tc>
        <w:tc>
          <w:tcPr>
            <w:tcW w:type="dxa" w:w="1728"/>
          </w:tcPr>
          <w:p>
            <w:r>
              <w:t>Mark</w:t>
            </w:r>
          </w:p>
        </w:tc>
        <w:tc>
          <w:tcPr>
            <w:tcW w:type="dxa" w:w="1728"/>
          </w:tcPr>
          <w:p>
            <w:r>
              <w:t>2025-12-03</w:t>
            </w:r>
          </w:p>
        </w:tc>
        <w:tc>
          <w:tcPr>
            <w:tcW w:type="dxa" w:w="1728"/>
          </w:tcPr>
          <w:p>
            <w:r>
              <w:t>done</w:t>
            </w:r>
          </w:p>
        </w:tc>
      </w:tr>
      <w:tr>
        <w:tc>
          <w:tcPr>
            <w:tcW w:type="dxa" w:w="1728"/>
          </w:tcPr>
          <w:p>
            <w:r>
              <w:t>3</w:t>
            </w:r>
          </w:p>
        </w:tc>
        <w:tc>
          <w:tcPr>
            <w:tcW w:type="dxa" w:w="1728"/>
          </w:tcPr>
          <w:p>
            <w:r>
              <w:t>GPU Capacity Reservation</w:t>
            </w:r>
          </w:p>
        </w:tc>
        <w:tc>
          <w:tcPr>
            <w:tcW w:type="dxa" w:w="1728"/>
          </w:tcPr>
          <w:p>
            <w:r>
              <w:t>AI Platform Engineering</w:t>
            </w:r>
          </w:p>
        </w:tc>
        <w:tc>
          <w:tcPr>
            <w:tcW w:type="dxa" w:w="1728"/>
          </w:tcPr>
          <w:p>
            <w:r>
              <w:t>2025-12-03</w:t>
            </w:r>
          </w:p>
        </w:tc>
        <w:tc>
          <w:tcPr>
            <w:tcW w:type="dxa" w:w="1728"/>
          </w:tcPr>
          <w:p>
            <w:r>
              <w:t>done</w:t>
            </w:r>
          </w:p>
        </w:tc>
      </w:tr>
      <w:tr>
        <w:tc>
          <w:tcPr>
            <w:tcW w:type="dxa" w:w="1728"/>
          </w:tcPr>
          <w:p>
            <w:r>
              <w:t>4</w:t>
            </w:r>
          </w:p>
        </w:tc>
        <w:tc>
          <w:tcPr>
            <w:tcW w:type="dxa" w:w="1728"/>
          </w:tcPr>
          <w:p>
            <w:r>
              <w:t>Agent Fabric MVP Development</w:t>
            </w:r>
          </w:p>
        </w:tc>
        <w:tc>
          <w:tcPr>
            <w:tcW w:type="dxa" w:w="1728"/>
          </w:tcPr>
          <w:p>
            <w:r>
              <w:t>AI Platform Engineering</w:t>
            </w:r>
          </w:p>
        </w:tc>
        <w:tc>
          <w:tcPr>
            <w:tcW w:type="dxa" w:w="1728"/>
          </w:tcPr>
          <w:p>
            <w:r>
              <w:t>2026-01-31</w:t>
            </w:r>
          </w:p>
        </w:tc>
        <w:tc>
          <w:tcPr>
            <w:tcW w:type="dxa" w:w="1728"/>
          </w:tcPr>
          <w:p>
            <w:r>
              <w:t>todo</w:t>
            </w:r>
          </w:p>
        </w:tc>
      </w:tr>
      <w:tr>
        <w:tc>
          <w:tcPr>
            <w:tcW w:type="dxa" w:w="1728"/>
          </w:tcPr>
          <w:p>
            <w:r>
              <w:t>5</w:t>
            </w:r>
          </w:p>
        </w:tc>
        <w:tc>
          <w:tcPr>
            <w:tcW w:type="dxa" w:w="1728"/>
          </w:tcPr>
          <w:p>
            <w:r>
              <w:t>IAM Integration</w:t>
            </w:r>
          </w:p>
        </w:tc>
        <w:tc>
          <w:tcPr>
            <w:tcW w:type="dxa" w:w="1728"/>
          </w:tcPr>
          <w:p>
            <w:r>
              <w:t>Security, Risk &amp; Compliance</w:t>
            </w:r>
          </w:p>
        </w:tc>
        <w:tc>
          <w:tcPr>
            <w:tcW w:type="dxa" w:w="1728"/>
          </w:tcPr>
          <w:p>
            <w:r>
              <w:t>2026-01-31</w:t>
            </w:r>
          </w:p>
        </w:tc>
        <w:tc>
          <w:tcPr>
            <w:tcW w:type="dxa" w:w="1728"/>
          </w:tcPr>
          <w:p>
            <w:r>
              <w:t>todo</w:t>
            </w:r>
          </w:p>
        </w:tc>
      </w:tr>
      <w:tr>
        <w:tc>
          <w:tcPr>
            <w:tcW w:type="dxa" w:w="1728"/>
          </w:tcPr>
          <w:p>
            <w:r>
              <w:t>6</w:t>
            </w:r>
          </w:p>
        </w:tc>
        <w:tc>
          <w:tcPr>
            <w:tcW w:type="dxa" w:w="1728"/>
          </w:tcPr>
          <w:p>
            <w:r>
              <w:t>Observability Baseline Setup</w:t>
            </w:r>
          </w:p>
        </w:tc>
        <w:tc>
          <w:tcPr>
            <w:tcW w:type="dxa" w:w="1728"/>
          </w:tcPr>
          <w:p>
            <w:r>
              <w:t>AI Platform Engineering</w:t>
            </w:r>
          </w:p>
        </w:tc>
        <w:tc>
          <w:tcPr>
            <w:tcW w:type="dxa" w:w="1728"/>
          </w:tcPr>
          <w:p>
            <w:r>
              <w:t>2026-01-31</w:t>
            </w:r>
          </w:p>
        </w:tc>
        <w:tc>
          <w:tcPr>
            <w:tcW w:type="dxa" w:w="1728"/>
          </w:tcPr>
          <w:p>
            <w:r>
              <w:t>todo</w:t>
            </w:r>
          </w:p>
        </w:tc>
      </w:tr>
      <w:tr>
        <w:tc>
          <w:tcPr>
            <w:tcW w:type="dxa" w:w="1728"/>
          </w:tcPr>
          <w:p>
            <w:r>
              <w:t>7</w:t>
            </w:r>
          </w:p>
        </w:tc>
        <w:tc>
          <w:tcPr>
            <w:tcW w:type="dxa" w:w="1728"/>
          </w:tcPr>
          <w:p>
            <w:r>
              <w:t>Initial Connectors Development</w:t>
            </w:r>
          </w:p>
        </w:tc>
        <w:tc>
          <w:tcPr>
            <w:tcW w:type="dxa" w:w="1728"/>
          </w:tcPr>
          <w:p>
            <w:r>
              <w:t>AI Platform Engineering</w:t>
            </w:r>
          </w:p>
        </w:tc>
        <w:tc>
          <w:tcPr>
            <w:tcW w:type="dxa" w:w="1728"/>
          </w:tcPr>
          <w:p>
            <w:r>
              <w:t>2026-01-31</w:t>
            </w:r>
          </w:p>
        </w:tc>
        <w:tc>
          <w:tcPr>
            <w:tcW w:type="dxa" w:w="1728"/>
          </w:tcPr>
          <w:p>
            <w:r>
              <w:t>todo</w:t>
            </w:r>
          </w:p>
        </w:tc>
      </w:tr>
      <w:tr>
        <w:tc>
          <w:tcPr>
            <w:tcW w:type="dxa" w:w="1728"/>
          </w:tcPr>
          <w:p>
            <w:r>
              <w:t>8</w:t>
            </w:r>
          </w:p>
        </w:tc>
        <w:tc>
          <w:tcPr>
            <w:tcW w:type="dxa" w:w="1728"/>
          </w:tcPr>
          <w:p>
            <w:r>
              <w:t>Support L1 Triage Playbook Development</w:t>
            </w:r>
          </w:p>
        </w:tc>
        <w:tc>
          <w:tcPr>
            <w:tcW w:type="dxa" w:w="1728"/>
          </w:tcPr>
          <w:p>
            <w:r>
              <w:t>Domain Squads</w:t>
            </w:r>
          </w:p>
        </w:tc>
        <w:tc>
          <w:tcPr>
            <w:tcW w:type="dxa" w:w="1728"/>
          </w:tcPr>
          <w:p>
            <w:r>
              <w:t>2026-03-31</w:t>
            </w:r>
          </w:p>
        </w:tc>
        <w:tc>
          <w:tcPr>
            <w:tcW w:type="dxa" w:w="1728"/>
          </w:tcPr>
          <w:p>
            <w:r>
              <w:t>todo</w:t>
            </w:r>
          </w:p>
        </w:tc>
      </w:tr>
      <w:tr>
        <w:tc>
          <w:tcPr>
            <w:tcW w:type="dxa" w:w="1728"/>
          </w:tcPr>
          <w:p>
            <w:r>
              <w:t>9</w:t>
            </w:r>
          </w:p>
        </w:tc>
        <w:tc>
          <w:tcPr>
            <w:tcW w:type="dxa" w:w="1728"/>
          </w:tcPr>
          <w:p>
            <w:r>
              <w:t>Infra Ops Buddy Playbook Development</w:t>
            </w:r>
          </w:p>
        </w:tc>
        <w:tc>
          <w:tcPr>
            <w:tcW w:type="dxa" w:w="1728"/>
          </w:tcPr>
          <w:p>
            <w:r>
              <w:t>Domain Squads</w:t>
            </w:r>
          </w:p>
        </w:tc>
        <w:tc>
          <w:tcPr>
            <w:tcW w:type="dxa" w:w="1728"/>
          </w:tcPr>
          <w:p>
            <w:r>
              <w:t>2026-03-31</w:t>
            </w:r>
          </w:p>
        </w:tc>
        <w:tc>
          <w:tcPr>
            <w:tcW w:type="dxa" w:w="1728"/>
          </w:tcPr>
          <w:p>
            <w:r>
              <w:t>todo</w:t>
            </w:r>
          </w:p>
        </w:tc>
      </w:tr>
      <w:tr>
        <w:tc>
          <w:tcPr>
            <w:tcW w:type="dxa" w:w="1728"/>
          </w:tcPr>
          <w:p>
            <w:r>
              <w:t>10</w:t>
            </w:r>
          </w:p>
        </w:tc>
        <w:tc>
          <w:tcPr>
            <w:tcW w:type="dxa" w:w="1728"/>
          </w:tcPr>
          <w:p>
            <w:r>
              <w:t>Finance Quote-to-Cash Co-Pilot Development</w:t>
            </w:r>
          </w:p>
        </w:tc>
        <w:tc>
          <w:tcPr>
            <w:tcW w:type="dxa" w:w="1728"/>
          </w:tcPr>
          <w:p>
            <w:r>
              <w:t>Domain Squads</w:t>
            </w:r>
          </w:p>
        </w:tc>
        <w:tc>
          <w:tcPr>
            <w:tcW w:type="dxa" w:w="1728"/>
          </w:tcPr>
          <w:p>
            <w:r>
              <w:t>2026-03-31</w:t>
            </w:r>
          </w:p>
        </w:tc>
        <w:tc>
          <w:tcPr>
            <w:tcW w:type="dxa" w:w="1728"/>
          </w:tcPr>
          <w:p>
            <w:r>
              <w:t>todo</w:t>
            </w:r>
          </w:p>
        </w:tc>
      </w:tr>
      <w:tr>
        <w:tc>
          <w:tcPr>
            <w:tcW w:type="dxa" w:w="1728"/>
          </w:tcPr>
          <w:p>
            <w:r>
              <w:t>11</w:t>
            </w:r>
          </w:p>
        </w:tc>
        <w:tc>
          <w:tcPr>
            <w:tcW w:type="dxa" w:w="1728"/>
          </w:tcPr>
          <w:p>
            <w:r>
              <w:t>Red-Team Exercises</w:t>
            </w:r>
          </w:p>
        </w:tc>
        <w:tc>
          <w:tcPr>
            <w:tcW w:type="dxa" w:w="1728"/>
          </w:tcPr>
          <w:p>
            <w:r>
              <w:t>Security, Risk &amp; Compliance</w:t>
            </w:r>
          </w:p>
        </w:tc>
        <w:tc>
          <w:tcPr>
            <w:tcW w:type="dxa" w:w="1728"/>
          </w:tcPr>
          <w:p>
            <w:r>
              <w:t>2026-03-31</w:t>
            </w:r>
          </w:p>
        </w:tc>
        <w:tc>
          <w:tcPr>
            <w:tcW w:type="dxa" w:w="1728"/>
          </w:tcPr>
          <w:p>
            <w:r>
              <w:t>todo</w:t>
            </w:r>
          </w:p>
        </w:tc>
      </w:tr>
      <w:tr>
        <w:tc>
          <w:tcPr>
            <w:tcW w:type="dxa" w:w="1728"/>
          </w:tcPr>
          <w:p>
            <w:r>
              <w:t>12</w:t>
            </w:r>
          </w:p>
        </w:tc>
        <w:tc>
          <w:tcPr>
            <w:tcW w:type="dxa" w:w="1728"/>
          </w:tcPr>
          <w:p>
            <w:r>
              <w:t>SOC2 Logging Implementation</w:t>
            </w:r>
          </w:p>
        </w:tc>
        <w:tc>
          <w:tcPr>
            <w:tcW w:type="dxa" w:w="1728"/>
          </w:tcPr>
          <w:p>
            <w:r>
              <w:t>Security, Risk &amp; Compliance</w:t>
            </w:r>
          </w:p>
        </w:tc>
        <w:tc>
          <w:tcPr>
            <w:tcW w:type="dxa" w:w="1728"/>
          </w:tcPr>
          <w:p>
            <w:r>
              <w:t>2026-03-31</w:t>
            </w:r>
          </w:p>
        </w:tc>
        <w:tc>
          <w:tcPr>
            <w:tcW w:type="dxa" w:w="1728"/>
          </w:tcPr>
          <w:p>
            <w:r>
              <w:t>todo</w:t>
            </w:r>
          </w:p>
        </w:tc>
      </w:tr>
      <w:tr>
        <w:tc>
          <w:tcPr>
            <w:tcW w:type="dxa" w:w="1728"/>
          </w:tcPr>
          <w:p>
            <w:r>
              <w:t>13</w:t>
            </w:r>
          </w:p>
        </w:tc>
        <w:tc>
          <w:tcPr>
            <w:tcW w:type="dxa" w:w="1728"/>
          </w:tcPr>
          <w:p>
            <w:r>
              <w:t>Finance &amp; Marketing Playbooks Deployment</w:t>
            </w:r>
          </w:p>
        </w:tc>
        <w:tc>
          <w:tcPr>
            <w:tcW w:type="dxa" w:w="1728"/>
          </w:tcPr>
          <w:p>
            <w:r>
              <w:t>Domain Squads</w:t>
            </w:r>
          </w:p>
        </w:tc>
        <w:tc>
          <w:tcPr>
            <w:tcW w:type="dxa" w:w="1728"/>
          </w:tcPr>
          <w:p>
            <w:r>
              <w:t>2026-05-31</w:t>
            </w:r>
          </w:p>
        </w:tc>
        <w:tc>
          <w:tcPr>
            <w:tcW w:type="dxa" w:w="1728"/>
          </w:tcPr>
          <w:p>
            <w:r>
              <w:t>todo</w:t>
            </w:r>
          </w:p>
        </w:tc>
      </w:tr>
      <w:tr>
        <w:tc>
          <w:tcPr>
            <w:tcW w:type="dxa" w:w="1728"/>
          </w:tcPr>
          <w:p>
            <w:r>
              <w:t>14</w:t>
            </w:r>
          </w:p>
        </w:tc>
        <w:tc>
          <w:tcPr>
            <w:tcW w:type="dxa" w:w="1728"/>
          </w:tcPr>
          <w:p>
            <w:r>
              <w:t>Enablement and Training Sessions</w:t>
            </w:r>
          </w:p>
        </w:tc>
        <w:tc>
          <w:tcPr>
            <w:tcW w:type="dxa" w:w="1728"/>
          </w:tcPr>
          <w:p>
            <w:r>
              <w:t>Enablement &amp; Training</w:t>
            </w:r>
          </w:p>
        </w:tc>
        <w:tc>
          <w:tcPr>
            <w:tcW w:type="dxa" w:w="1728"/>
          </w:tcPr>
          <w:p>
            <w:r>
              <w:t>2026-05-31</w:t>
            </w:r>
          </w:p>
        </w:tc>
        <w:tc>
          <w:tcPr>
            <w:tcW w:type="dxa" w:w="1728"/>
          </w:tcPr>
          <w:p>
            <w:r>
              <w:t>todo</w:t>
            </w:r>
          </w:p>
        </w:tc>
      </w:tr>
      <w:tr>
        <w:tc>
          <w:tcPr>
            <w:tcW w:type="dxa" w:w="1728"/>
          </w:tcPr>
          <w:p>
            <w:r>
              <w:t>15</w:t>
            </w:r>
          </w:p>
        </w:tc>
        <w:tc>
          <w:tcPr>
            <w:tcW w:type="dxa" w:w="1728"/>
          </w:tcPr>
          <w:p>
            <w:r>
              <w:t>Adoption Dashboards Development</w:t>
            </w:r>
          </w:p>
        </w:tc>
        <w:tc>
          <w:tcPr>
            <w:tcW w:type="dxa" w:w="1728"/>
          </w:tcPr>
          <w:p>
            <w:r>
              <w:t>Enablement &amp; Training</w:t>
            </w:r>
          </w:p>
        </w:tc>
        <w:tc>
          <w:tcPr>
            <w:tcW w:type="dxa" w:w="1728"/>
          </w:tcPr>
          <w:p>
            <w:r>
              <w:t>2026-05-31</w:t>
            </w:r>
          </w:p>
        </w:tc>
        <w:tc>
          <w:tcPr>
            <w:tcW w:type="dxa" w:w="1728"/>
          </w:tcPr>
          <w:p>
            <w:r>
              <w:t>todo</w:t>
            </w:r>
          </w:p>
        </w:tc>
      </w:tr>
    </w:tbl>
    <w:p>
      <w:r>
        <w:t>(Showing first 15 of 84 tasks)</w:t>
      </w:r>
    </w:p>
    <w:p>
      <w:pPr>
        <w:pStyle w:val="Heading1"/>
      </w:pPr>
      <w:r>
        <w:t>Critical Path Analysis</w:t>
      </w:r>
    </w:p>
    <w:tbl>
      <w:tblPr>
        <w:tblStyle w:val="MediumShading1-Accent2"/>
        <w:tblW w:type="auto" w:w="0"/>
        <w:tblLook w:firstColumn="1" w:firstRow="1" w:lastColumn="0" w:lastRow="0" w:noHBand="0" w:noVBand="1" w:val="04A0"/>
      </w:tblPr>
      <w:tblGrid>
        <w:gridCol w:w="1728"/>
        <w:gridCol w:w="1728"/>
        <w:gridCol w:w="1728"/>
        <w:gridCol w:w="1728"/>
        <w:gridCol w:w="1728"/>
      </w:tblGrid>
      <w:tr>
        <w:tc>
          <w:tcPr>
            <w:tcW w:type="dxa" w:w="1728"/>
          </w:tcPr>
          <w:p>
            <w:r>
              <w:t>Task</w:t>
            </w:r>
          </w:p>
        </w:tc>
        <w:tc>
          <w:tcPr>
            <w:tcW w:type="dxa" w:w="1728"/>
          </w:tcPr>
          <w:p>
            <w:r>
              <w:t>Earliest</w:t>
            </w:r>
          </w:p>
        </w:tc>
        <w:tc>
          <w:tcPr>
            <w:tcW w:type="dxa" w:w="1728"/>
          </w:tcPr>
          <w:p>
            <w:r>
              <w:t>Latest</w:t>
            </w:r>
          </w:p>
        </w:tc>
        <w:tc>
          <w:tcPr>
            <w:tcW w:type="dxa" w:w="1728"/>
          </w:tcPr>
          <w:p>
            <w:r>
              <w:t>Slack (d)</w:t>
            </w:r>
          </w:p>
        </w:tc>
        <w:tc>
          <w:tcPr>
            <w:tcW w:type="dxa" w:w="1728"/>
          </w:tcPr>
          <w:p>
            <w:r>
              <w:t>Critical?</w:t>
            </w:r>
          </w:p>
        </w:tc>
      </w:tr>
      <w:tr>
        <w:tc>
          <w:tcPr>
            <w:tcW w:type="dxa" w:w="1728"/>
          </w:tcPr>
          <w:p>
            <w:r>
              <w:t>#1 Charter Approval and Funding Secured</w:t>
            </w:r>
          </w:p>
        </w:tc>
        <w:tc>
          <w:tcPr>
            <w:tcW w:type="dxa" w:w="1728"/>
          </w:tcPr>
          <w:p>
            <w:r>
              <w:t>2025-11-19 → 2025-11-26</w:t>
            </w:r>
          </w:p>
        </w:tc>
        <w:tc>
          <w:tcPr>
            <w:tcW w:type="dxa" w:w="1728"/>
          </w:tcPr>
          <w:p>
            <w:r>
              <w:t>2025-09-20 → 2025-09-27</w:t>
            </w:r>
          </w:p>
        </w:tc>
        <w:tc>
          <w:tcPr>
            <w:tcW w:type="dxa" w:w="1728"/>
          </w:tcPr>
          <w:p>
            <w:r>
              <w:t>0</w:t>
            </w:r>
          </w:p>
        </w:tc>
        <w:tc>
          <w:tcPr>
            <w:tcW w:type="dxa" w:w="1728"/>
          </w:tcPr>
          <w:p>
            <w:r>
              <w:t>Yes</w:t>
            </w:r>
          </w:p>
        </w:tc>
      </w:tr>
      <w:tr>
        <w:tc>
          <w:tcPr>
            <w:tcW w:type="dxa" w:w="1728"/>
          </w:tcPr>
          <w:p>
            <w:r>
              <w:t>#72 Weekly PMO Updates</w:t>
            </w:r>
          </w:p>
        </w:tc>
        <w:tc>
          <w:tcPr>
            <w:tcW w:type="dxa" w:w="1728"/>
          </w:tcPr>
          <w:p>
            <w:r>
              <w:t>2025-11-19 → 2025-11-26</w:t>
            </w:r>
          </w:p>
        </w:tc>
        <w:tc>
          <w:tcPr>
            <w:tcW w:type="dxa" w:w="1728"/>
          </w:tcPr>
          <w:p>
            <w:r>
              <w:t>2026-11-12 → 2026-11-19</w:t>
            </w:r>
          </w:p>
        </w:tc>
        <w:tc>
          <w:tcPr>
            <w:tcW w:type="dxa" w:w="1728"/>
          </w:tcPr>
          <w:p>
            <w:r>
              <w:t>358</w:t>
            </w:r>
          </w:p>
        </w:tc>
        <w:tc>
          <w:tcPr>
            <w:tcW w:type="dxa" w:w="1728"/>
          </w:tcPr>
          <w:p>
            <w:r>
              <w:t>No</w:t>
            </w:r>
          </w:p>
        </w:tc>
      </w:tr>
      <w:tr>
        <w:tc>
          <w:tcPr>
            <w:tcW w:type="dxa" w:w="1728"/>
          </w:tcPr>
          <w:p>
            <w:r>
              <w:t>#73 Bi-weekly Steering Committee Meetings</w:t>
            </w:r>
          </w:p>
        </w:tc>
        <w:tc>
          <w:tcPr>
            <w:tcW w:type="dxa" w:w="1728"/>
          </w:tcPr>
          <w:p>
            <w:r>
              <w:t>2025-11-19 → 2025-11-26</w:t>
            </w:r>
          </w:p>
        </w:tc>
        <w:tc>
          <w:tcPr>
            <w:tcW w:type="dxa" w:w="1728"/>
          </w:tcPr>
          <w:p>
            <w:r>
              <w:t>2026-11-12 → 2026-11-19</w:t>
            </w:r>
          </w:p>
        </w:tc>
        <w:tc>
          <w:tcPr>
            <w:tcW w:type="dxa" w:w="1728"/>
          </w:tcPr>
          <w:p>
            <w:r>
              <w:t>358</w:t>
            </w:r>
          </w:p>
        </w:tc>
        <w:tc>
          <w:tcPr>
            <w:tcW w:type="dxa" w:w="1728"/>
          </w:tcPr>
          <w:p>
            <w:r>
              <w:t>No</w:t>
            </w:r>
          </w:p>
        </w:tc>
      </w:tr>
      <w:tr>
        <w:tc>
          <w:tcPr>
            <w:tcW w:type="dxa" w:w="1728"/>
          </w:tcPr>
          <w:p>
            <w:r>
              <w:t>#74 Monthly All-Hands Demo &amp; KPI Review</w:t>
            </w:r>
          </w:p>
        </w:tc>
        <w:tc>
          <w:tcPr>
            <w:tcW w:type="dxa" w:w="1728"/>
          </w:tcPr>
          <w:p>
            <w:r>
              <w:t>2025-11-19 → 2025-11-26</w:t>
            </w:r>
          </w:p>
        </w:tc>
        <w:tc>
          <w:tcPr>
            <w:tcW w:type="dxa" w:w="1728"/>
          </w:tcPr>
          <w:p>
            <w:r>
              <w:t>2026-11-12 → 2026-11-19</w:t>
            </w:r>
          </w:p>
        </w:tc>
        <w:tc>
          <w:tcPr>
            <w:tcW w:type="dxa" w:w="1728"/>
          </w:tcPr>
          <w:p>
            <w:r>
              <w:t>358</w:t>
            </w:r>
          </w:p>
        </w:tc>
        <w:tc>
          <w:tcPr>
            <w:tcW w:type="dxa" w:w="1728"/>
          </w:tcPr>
          <w:p>
            <w:r>
              <w:t>No</w:t>
            </w:r>
          </w:p>
        </w:tc>
      </w:tr>
      <w:tr>
        <w:tc>
          <w:tcPr>
            <w:tcW w:type="dxa" w:w="1728"/>
          </w:tcPr>
          <w:p>
            <w:r>
              <w:t>#75 Ongoing Risk Monitoring and Mitigation Planning</w:t>
            </w:r>
          </w:p>
        </w:tc>
        <w:tc>
          <w:tcPr>
            <w:tcW w:type="dxa" w:w="1728"/>
          </w:tcPr>
          <w:p>
            <w:r>
              <w:t>2025-11-19 → 2025-11-26</w:t>
            </w:r>
          </w:p>
        </w:tc>
        <w:tc>
          <w:tcPr>
            <w:tcW w:type="dxa" w:w="1728"/>
          </w:tcPr>
          <w:p>
            <w:r>
              <w:t>2026-11-12 → 2026-11-19</w:t>
            </w:r>
          </w:p>
        </w:tc>
        <w:tc>
          <w:tcPr>
            <w:tcW w:type="dxa" w:w="1728"/>
          </w:tcPr>
          <w:p>
            <w:r>
              <w:t>358</w:t>
            </w:r>
          </w:p>
        </w:tc>
        <w:tc>
          <w:tcPr>
            <w:tcW w:type="dxa" w:w="1728"/>
          </w:tcPr>
          <w:p>
            <w:r>
              <w:t>No</w:t>
            </w:r>
          </w:p>
        </w:tc>
      </w:tr>
      <w:tr>
        <w:tc>
          <w:tcPr>
            <w:tcW w:type="dxa" w:w="1728"/>
          </w:tcPr>
          <w:p>
            <w:r>
              <w:t>#2 Team Staffing and Onboarding</w:t>
            </w:r>
          </w:p>
        </w:tc>
        <w:tc>
          <w:tcPr>
            <w:tcW w:type="dxa" w:w="1728"/>
          </w:tcPr>
          <w:p>
            <w:r>
              <w:t>2025-11-26 → 2025-12-03</w:t>
            </w:r>
          </w:p>
        </w:tc>
        <w:tc>
          <w:tcPr>
            <w:tcW w:type="dxa" w:w="1728"/>
          </w:tcPr>
          <w:p>
            <w:r>
              <w:t>2025-09-27 → 2025-10-04</w:t>
            </w:r>
          </w:p>
        </w:tc>
        <w:tc>
          <w:tcPr>
            <w:tcW w:type="dxa" w:w="1728"/>
          </w:tcPr>
          <w:p>
            <w:r>
              <w:t>0</w:t>
            </w:r>
          </w:p>
        </w:tc>
        <w:tc>
          <w:tcPr>
            <w:tcW w:type="dxa" w:w="1728"/>
          </w:tcPr>
          <w:p>
            <w:r>
              <w:t>Yes</w:t>
            </w:r>
          </w:p>
        </w:tc>
      </w:tr>
      <w:tr>
        <w:tc>
          <w:tcPr>
            <w:tcW w:type="dxa" w:w="1728"/>
          </w:tcPr>
          <w:p>
            <w:r>
              <w:t>#3 GPU Capacity Reservation</w:t>
            </w:r>
          </w:p>
        </w:tc>
        <w:tc>
          <w:tcPr>
            <w:tcW w:type="dxa" w:w="1728"/>
          </w:tcPr>
          <w:p>
            <w:r>
              <w:t>2025-11-26 → 2025-12-03</w:t>
            </w:r>
          </w:p>
        </w:tc>
        <w:tc>
          <w:tcPr>
            <w:tcW w:type="dxa" w:w="1728"/>
          </w:tcPr>
          <w:p>
            <w:r>
              <w:t>2025-09-27 → 2025-10-04</w:t>
            </w:r>
          </w:p>
        </w:tc>
        <w:tc>
          <w:tcPr>
            <w:tcW w:type="dxa" w:w="1728"/>
          </w:tcPr>
          <w:p>
            <w:r>
              <w:t>0</w:t>
            </w:r>
          </w:p>
        </w:tc>
        <w:tc>
          <w:tcPr>
            <w:tcW w:type="dxa" w:w="1728"/>
          </w:tcPr>
          <w:p>
            <w:r>
              <w:t>Yes</w:t>
            </w:r>
          </w:p>
        </w:tc>
      </w:tr>
      <w:tr>
        <w:tc>
          <w:tcPr>
            <w:tcW w:type="dxa" w:w="1728"/>
          </w:tcPr>
          <w:p>
            <w:r>
              <w:t>#5 IAM Integration</w:t>
            </w:r>
          </w:p>
        </w:tc>
        <w:tc>
          <w:tcPr>
            <w:tcW w:type="dxa" w:w="1728"/>
          </w:tcPr>
          <w:p>
            <w:r>
              <w:t>2025-12-03 → 2026-01-31</w:t>
            </w:r>
          </w:p>
        </w:tc>
        <w:tc>
          <w:tcPr>
            <w:tcW w:type="dxa" w:w="1728"/>
          </w:tcPr>
          <w:p>
            <w:r>
              <w:t>2025-10-04 → 2025-12-02</w:t>
            </w:r>
          </w:p>
        </w:tc>
        <w:tc>
          <w:tcPr>
            <w:tcW w:type="dxa" w:w="1728"/>
          </w:tcPr>
          <w:p>
            <w:r>
              <w:t>0</w:t>
            </w:r>
          </w:p>
        </w:tc>
        <w:tc>
          <w:tcPr>
            <w:tcW w:type="dxa" w:w="1728"/>
          </w:tcPr>
          <w:p>
            <w:r>
              <w:t>Yes</w:t>
            </w:r>
          </w:p>
        </w:tc>
      </w:tr>
      <w:tr>
        <w:tc>
          <w:tcPr>
            <w:tcW w:type="dxa" w:w="1728"/>
          </w:tcPr>
          <w:p>
            <w:r>
              <w:t>#6 Observability Baseline Setup</w:t>
            </w:r>
          </w:p>
        </w:tc>
        <w:tc>
          <w:tcPr>
            <w:tcW w:type="dxa" w:w="1728"/>
          </w:tcPr>
          <w:p>
            <w:r>
              <w:t>2025-12-03 → 2026-01-31</w:t>
            </w:r>
          </w:p>
        </w:tc>
        <w:tc>
          <w:tcPr>
            <w:tcW w:type="dxa" w:w="1728"/>
          </w:tcPr>
          <w:p>
            <w:r>
              <w:t>2025-10-04 → 2025-12-02</w:t>
            </w:r>
          </w:p>
        </w:tc>
        <w:tc>
          <w:tcPr>
            <w:tcW w:type="dxa" w:w="1728"/>
          </w:tcPr>
          <w:p>
            <w:r>
              <w:t>0</w:t>
            </w:r>
          </w:p>
        </w:tc>
        <w:tc>
          <w:tcPr>
            <w:tcW w:type="dxa" w:w="1728"/>
          </w:tcPr>
          <w:p>
            <w:r>
              <w:t>Yes</w:t>
            </w:r>
          </w:p>
        </w:tc>
      </w:tr>
      <w:tr>
        <w:tc>
          <w:tcPr>
            <w:tcW w:type="dxa" w:w="1728"/>
          </w:tcPr>
          <w:p>
            <w:r>
              <w:t>#7 Initial Connectors Development</w:t>
            </w:r>
          </w:p>
        </w:tc>
        <w:tc>
          <w:tcPr>
            <w:tcW w:type="dxa" w:w="1728"/>
          </w:tcPr>
          <w:p>
            <w:r>
              <w:t>2025-12-03 → 2026-01-31</w:t>
            </w:r>
          </w:p>
        </w:tc>
        <w:tc>
          <w:tcPr>
            <w:tcW w:type="dxa" w:w="1728"/>
          </w:tcPr>
          <w:p>
            <w:r>
              <w:t>2025-10-04 → 2025-12-02</w:t>
            </w:r>
          </w:p>
        </w:tc>
        <w:tc>
          <w:tcPr>
            <w:tcW w:type="dxa" w:w="1728"/>
          </w:tcPr>
          <w:p>
            <w:r>
              <w:t>0</w:t>
            </w:r>
          </w:p>
        </w:tc>
        <w:tc>
          <w:tcPr>
            <w:tcW w:type="dxa" w:w="1728"/>
          </w:tcPr>
          <w:p>
            <w:r>
              <w:t>Yes</w:t>
            </w:r>
          </w:p>
        </w:tc>
      </w:tr>
      <w:tr>
        <w:tc>
          <w:tcPr>
            <w:tcW w:type="dxa" w:w="1728"/>
          </w:tcPr>
          <w:p>
            <w:r>
              <w:t>#67 Identify and Onboard Adoption Champion Network</w:t>
            </w:r>
          </w:p>
        </w:tc>
        <w:tc>
          <w:tcPr>
            <w:tcW w:type="dxa" w:w="1728"/>
          </w:tcPr>
          <w:p>
            <w:r>
              <w:t>2025-12-03 → 2026-01-31</w:t>
            </w:r>
          </w:p>
        </w:tc>
        <w:tc>
          <w:tcPr>
            <w:tcW w:type="dxa" w:w="1728"/>
          </w:tcPr>
          <w:p>
            <w:r>
              <w:t>2026-06-26 → 2026-08-24</w:t>
            </w:r>
          </w:p>
        </w:tc>
        <w:tc>
          <w:tcPr>
            <w:tcW w:type="dxa" w:w="1728"/>
          </w:tcPr>
          <w:p>
            <w:r>
              <w:t>205</w:t>
            </w:r>
          </w:p>
        </w:tc>
        <w:tc>
          <w:tcPr>
            <w:tcW w:type="dxa" w:w="1728"/>
          </w:tcPr>
          <w:p>
            <w:r>
              <w:t>No</w:t>
            </w:r>
          </w:p>
        </w:tc>
      </w:tr>
      <w:tr>
        <w:tc>
          <w:tcPr>
            <w:tcW w:type="dxa" w:w="1728"/>
          </w:tcPr>
          <w:p>
            <w:r>
              <w:t>#4 Agent Fabric MVP Development</w:t>
            </w:r>
          </w:p>
        </w:tc>
        <w:tc>
          <w:tcPr>
            <w:tcW w:type="dxa" w:w="1728"/>
          </w:tcPr>
          <w:p>
            <w:r>
              <w:t>2025-12-03 → 2026-01-31</w:t>
            </w:r>
          </w:p>
        </w:tc>
        <w:tc>
          <w:tcPr>
            <w:tcW w:type="dxa" w:w="1728"/>
          </w:tcPr>
          <w:p>
            <w:r>
              <w:t>2025-10-04 → 2025-12-02</w:t>
            </w:r>
          </w:p>
        </w:tc>
        <w:tc>
          <w:tcPr>
            <w:tcW w:type="dxa" w:w="1728"/>
          </w:tcPr>
          <w:p>
            <w:r>
              <w:t>0</w:t>
            </w:r>
          </w:p>
        </w:tc>
        <w:tc>
          <w:tcPr>
            <w:tcW w:type="dxa" w:w="1728"/>
          </w:tcPr>
          <w:p>
            <w:r>
              <w:t>Yes</w:t>
            </w:r>
          </w:p>
        </w:tc>
      </w:tr>
      <w:tr>
        <w:tc>
          <w:tcPr>
            <w:tcW w:type="dxa" w:w="1728"/>
          </w:tcPr>
          <w:p>
            <w:r>
              <w:t>#24 Setup Prompt Evaluation Lab</w:t>
            </w:r>
          </w:p>
        </w:tc>
        <w:tc>
          <w:tcPr>
            <w:tcW w:type="dxa" w:w="1728"/>
          </w:tcPr>
          <w:p>
            <w:r>
              <w:t>2025-12-03 → 2026-01-31</w:t>
            </w:r>
          </w:p>
        </w:tc>
        <w:tc>
          <w:tcPr>
            <w:tcW w:type="dxa" w:w="1728"/>
          </w:tcPr>
          <w:p>
            <w:r>
              <w:t>2026-09-21 → 2026-11-19</w:t>
            </w:r>
          </w:p>
        </w:tc>
        <w:tc>
          <w:tcPr>
            <w:tcW w:type="dxa" w:w="1728"/>
          </w:tcPr>
          <w:p>
            <w:r>
              <w:t>292</w:t>
            </w:r>
          </w:p>
        </w:tc>
        <w:tc>
          <w:tcPr>
            <w:tcW w:type="dxa" w:w="1728"/>
          </w:tcPr>
          <w:p>
            <w:r>
              <w:t>No</w:t>
            </w:r>
          </w:p>
        </w:tc>
      </w:tr>
      <w:tr>
        <w:tc>
          <w:tcPr>
            <w:tcW w:type="dxa" w:w="1728"/>
          </w:tcPr>
          <w:p>
            <w:r>
              <w:t>#23 Implement Identity-Aware Policy Engine</w:t>
            </w:r>
          </w:p>
        </w:tc>
        <w:tc>
          <w:tcPr>
            <w:tcW w:type="dxa" w:w="1728"/>
          </w:tcPr>
          <w:p>
            <w:r>
              <w:t>2026-01-31 → 2026-03-31</w:t>
            </w:r>
          </w:p>
        </w:tc>
        <w:tc>
          <w:tcPr>
            <w:tcW w:type="dxa" w:w="1728"/>
          </w:tcPr>
          <w:p>
            <w:r>
              <w:t>2026-09-09 → 2026-11-07</w:t>
            </w:r>
          </w:p>
        </w:tc>
        <w:tc>
          <w:tcPr>
            <w:tcW w:type="dxa" w:w="1728"/>
          </w:tcPr>
          <w:p>
            <w:r>
              <w:t>221</w:t>
            </w:r>
          </w:p>
        </w:tc>
        <w:tc>
          <w:tcPr>
            <w:tcW w:type="dxa" w:w="1728"/>
          </w:tcPr>
          <w:p>
            <w:r>
              <w:t>No</w:t>
            </w:r>
          </w:p>
        </w:tc>
      </w:tr>
      <w:tr>
        <w:tc>
          <w:tcPr>
            <w:tcW w:type="dxa" w:w="1728"/>
          </w:tcPr>
          <w:p>
            <w:r>
              <w:t>#68 Define Observability Requirements &amp; KPIs</w:t>
            </w:r>
          </w:p>
        </w:tc>
        <w:tc>
          <w:tcPr>
            <w:tcW w:type="dxa" w:w="1728"/>
          </w:tcPr>
          <w:p>
            <w:r>
              <w:t>2026-01-31 → 2026-02-14</w:t>
            </w:r>
          </w:p>
        </w:tc>
        <w:tc>
          <w:tcPr>
            <w:tcW w:type="dxa" w:w="1728"/>
          </w:tcPr>
          <w:p>
            <w:r>
              <w:t>2026-06-24 → 2026-07-08</w:t>
            </w:r>
          </w:p>
        </w:tc>
        <w:tc>
          <w:tcPr>
            <w:tcW w:type="dxa" w:w="1728"/>
          </w:tcPr>
          <w:p>
            <w:r>
              <w:t>144</w:t>
            </w:r>
          </w:p>
        </w:tc>
        <w:tc>
          <w:tcPr>
            <w:tcW w:type="dxa" w:w="1728"/>
          </w:tcPr>
          <w:p>
            <w:r>
              <w:t>No</w:t>
            </w:r>
          </w:p>
        </w:tc>
      </w:tr>
      <w:tr>
        <w:tc>
          <w:tcPr>
            <w:tcW w:type="dxa" w:w="1728"/>
          </w:tcPr>
          <w:p>
            <w:r>
              <w:t>#84 Implement KPI Tracking Mechanisms (Automation Rate, SLA, NPS)</w:t>
            </w:r>
          </w:p>
        </w:tc>
        <w:tc>
          <w:tcPr>
            <w:tcW w:type="dxa" w:w="1728"/>
          </w:tcPr>
          <w:p>
            <w:r>
              <w:t>2026-01-31 → 2026-07-15</w:t>
            </w:r>
          </w:p>
        </w:tc>
        <w:tc>
          <w:tcPr>
            <w:tcW w:type="dxa" w:w="1728"/>
          </w:tcPr>
          <w:p>
            <w:r>
              <w:t>2026-04-08 → 2026-09-20</w:t>
            </w:r>
          </w:p>
        </w:tc>
        <w:tc>
          <w:tcPr>
            <w:tcW w:type="dxa" w:w="1728"/>
          </w:tcPr>
          <w:p>
            <w:r>
              <w:t>67</w:t>
            </w:r>
          </w:p>
        </w:tc>
        <w:tc>
          <w:tcPr>
            <w:tcW w:type="dxa" w:w="1728"/>
          </w:tcPr>
          <w:p>
            <w:r>
              <w:t>No</w:t>
            </w:r>
          </w:p>
        </w:tc>
      </w:tr>
      <w:tr>
        <w:tc>
          <w:tcPr>
            <w:tcW w:type="dxa" w:w="1728"/>
          </w:tcPr>
          <w:p>
            <w:r>
              <w:t>#59 CRM Connector Development</w:t>
            </w:r>
          </w:p>
        </w:tc>
        <w:tc>
          <w:tcPr>
            <w:tcW w:type="dxa" w:w="1728"/>
          </w:tcPr>
          <w:p>
            <w:r>
              <w:t>2026-01-31 → 2026-02-14</w:t>
            </w:r>
          </w:p>
        </w:tc>
        <w:tc>
          <w:tcPr>
            <w:tcW w:type="dxa" w:w="1728"/>
          </w:tcPr>
          <w:p>
            <w:r>
              <w:t>2026-08-10 → 2026-08-24</w:t>
            </w:r>
          </w:p>
        </w:tc>
        <w:tc>
          <w:tcPr>
            <w:tcW w:type="dxa" w:w="1728"/>
          </w:tcPr>
          <w:p>
            <w:r>
              <w:t>191</w:t>
            </w:r>
          </w:p>
        </w:tc>
        <w:tc>
          <w:tcPr>
            <w:tcW w:type="dxa" w:w="1728"/>
          </w:tcPr>
          <w:p>
            <w:r>
              <w:t>No</w:t>
            </w:r>
          </w:p>
        </w:tc>
      </w:tr>
      <w:tr>
        <w:tc>
          <w:tcPr>
            <w:tcW w:type="dxa" w:w="1728"/>
          </w:tcPr>
          <w:p>
            <w:r>
              <w:t>#60 Code Repository Connector Development</w:t>
            </w:r>
          </w:p>
        </w:tc>
        <w:tc>
          <w:tcPr>
            <w:tcW w:type="dxa" w:w="1728"/>
          </w:tcPr>
          <w:p>
            <w:r>
              <w:t>2026-01-31 → 2026-02-14</w:t>
            </w:r>
          </w:p>
        </w:tc>
        <w:tc>
          <w:tcPr>
            <w:tcW w:type="dxa" w:w="1728"/>
          </w:tcPr>
          <w:p>
            <w:r>
              <w:t>2026-09-03 → 2026-09-17</w:t>
            </w:r>
          </w:p>
        </w:tc>
        <w:tc>
          <w:tcPr>
            <w:tcW w:type="dxa" w:w="1728"/>
          </w:tcPr>
          <w:p>
            <w:r>
              <w:t>215</w:t>
            </w:r>
          </w:p>
        </w:tc>
        <w:tc>
          <w:tcPr>
            <w:tcW w:type="dxa" w:w="1728"/>
          </w:tcPr>
          <w:p>
            <w:r>
              <w:t>No</w:t>
            </w:r>
          </w:p>
        </w:tc>
      </w:tr>
      <w:tr>
        <w:tc>
          <w:tcPr>
            <w:tcW w:type="dxa" w:w="1728"/>
          </w:tcPr>
          <w:p>
            <w:r>
              <w:t>#61 Knowledge Base Connector Development</w:t>
            </w:r>
          </w:p>
        </w:tc>
        <w:tc>
          <w:tcPr>
            <w:tcW w:type="dxa" w:w="1728"/>
          </w:tcPr>
          <w:p>
            <w:r>
              <w:t>2026-01-31 → 2026-02-14</w:t>
            </w:r>
          </w:p>
        </w:tc>
        <w:tc>
          <w:tcPr>
            <w:tcW w:type="dxa" w:w="1728"/>
          </w:tcPr>
          <w:p>
            <w:r>
              <w:t>2026-11-05 → 2026-11-19</w:t>
            </w:r>
          </w:p>
        </w:tc>
        <w:tc>
          <w:tcPr>
            <w:tcW w:type="dxa" w:w="1728"/>
          </w:tcPr>
          <w:p>
            <w:r>
              <w:t>278</w:t>
            </w:r>
          </w:p>
        </w:tc>
        <w:tc>
          <w:tcPr>
            <w:tcW w:type="dxa" w:w="1728"/>
          </w:tcPr>
          <w:p>
            <w:r>
              <w:t>No</w:t>
            </w:r>
          </w:p>
        </w:tc>
      </w:tr>
      <w:tr>
        <w:tc>
          <w:tcPr>
            <w:tcW w:type="dxa" w:w="1728"/>
          </w:tcPr>
          <w:p>
            <w:r>
              <w:t>#79 Secure Data Ingestion Pipeline Setup</w:t>
            </w:r>
          </w:p>
        </w:tc>
        <w:tc>
          <w:tcPr>
            <w:tcW w:type="dxa" w:w="1728"/>
          </w:tcPr>
          <w:p>
            <w:r>
              <w:t>2026-01-31 → 2026-02-12</w:t>
            </w:r>
          </w:p>
        </w:tc>
        <w:tc>
          <w:tcPr>
            <w:tcW w:type="dxa" w:w="1728"/>
          </w:tcPr>
          <w:p>
            <w:r>
              <w:t>2026-08-31 → 2026-09-12</w:t>
            </w:r>
          </w:p>
        </w:tc>
        <w:tc>
          <w:tcPr>
            <w:tcW w:type="dxa" w:w="1728"/>
          </w:tcPr>
          <w:p>
            <w:r>
              <w:t>212</w:t>
            </w:r>
          </w:p>
        </w:tc>
        <w:tc>
          <w:tcPr>
            <w:tcW w:type="dxa" w:w="1728"/>
          </w:tcPr>
          <w:p>
            <w:r>
              <w:t>No</w:t>
            </w:r>
          </w:p>
        </w:tc>
      </w:tr>
      <w:tr>
        <w:tc>
          <w:tcPr>
            <w:tcW w:type="dxa" w:w="1728"/>
          </w:tcPr>
          <w:p>
            <w:r>
              <w:t>#82 Schedule and Conduct Adoption Office Hours</w:t>
            </w:r>
          </w:p>
        </w:tc>
        <w:tc>
          <w:tcPr>
            <w:tcW w:type="dxa" w:w="1728"/>
          </w:tcPr>
          <w:p>
            <w:r>
              <w:t>2026-01-31 → 2026-02-27</w:t>
            </w:r>
          </w:p>
        </w:tc>
        <w:tc>
          <w:tcPr>
            <w:tcW w:type="dxa" w:w="1728"/>
          </w:tcPr>
          <w:p>
            <w:r>
              <w:t>2026-08-24 → 2026-09-20</w:t>
            </w:r>
          </w:p>
        </w:tc>
        <w:tc>
          <w:tcPr>
            <w:tcW w:type="dxa" w:w="1728"/>
          </w:tcPr>
          <w:p>
            <w:r>
              <w:t>205</w:t>
            </w:r>
          </w:p>
        </w:tc>
        <w:tc>
          <w:tcPr>
            <w:tcW w:type="dxa" w:w="1728"/>
          </w:tcPr>
          <w:p>
            <w:r>
              <w:t>No</w:t>
            </w:r>
          </w:p>
        </w:tc>
      </w:tr>
      <w:tr>
        <w:tc>
          <w:tcPr>
            <w:tcW w:type="dxa" w:w="1728"/>
          </w:tcPr>
          <w:p>
            <w:r>
              <w:t>#83 Establish Knowledge Transfer &amp; Enablement Loops</w:t>
            </w:r>
          </w:p>
        </w:tc>
        <w:tc>
          <w:tcPr>
            <w:tcW w:type="dxa" w:w="1728"/>
          </w:tcPr>
          <w:p>
            <w:r>
              <w:t>2026-01-31 → 2026-02-27</w:t>
            </w:r>
          </w:p>
        </w:tc>
        <w:tc>
          <w:tcPr>
            <w:tcW w:type="dxa" w:w="1728"/>
          </w:tcPr>
          <w:p>
            <w:r>
              <w:t>2026-08-24 → 2026-09-20</w:t>
            </w:r>
          </w:p>
        </w:tc>
        <w:tc>
          <w:tcPr>
            <w:tcW w:type="dxa" w:w="1728"/>
          </w:tcPr>
          <w:p>
            <w:r>
              <w:t>205</w:t>
            </w:r>
          </w:p>
        </w:tc>
        <w:tc>
          <w:tcPr>
            <w:tcW w:type="dxa" w:w="1728"/>
          </w:tcPr>
          <w:p>
            <w:r>
              <w:t>No</w:t>
            </w:r>
          </w:p>
        </w:tc>
      </w:tr>
      <w:tr>
        <w:tc>
          <w:tcPr>
            <w:tcW w:type="dxa" w:w="1728"/>
          </w:tcPr>
          <w:p>
            <w:r>
              <w:t>#22 Develop Agent Fabric Orchestration Layer</w:t>
            </w:r>
          </w:p>
        </w:tc>
        <w:tc>
          <w:tcPr>
            <w:tcW w:type="dxa" w:w="1728"/>
          </w:tcPr>
          <w:p>
            <w:r>
              <w:t>2026-01-31 → 2026-03-15</w:t>
            </w:r>
          </w:p>
        </w:tc>
        <w:tc>
          <w:tcPr>
            <w:tcW w:type="dxa" w:w="1728"/>
          </w:tcPr>
          <w:p>
            <w:r>
              <w:t>2026-06-09 → 2026-07-22</w:t>
            </w:r>
          </w:p>
        </w:tc>
        <w:tc>
          <w:tcPr>
            <w:tcW w:type="dxa" w:w="1728"/>
          </w:tcPr>
          <w:p>
            <w:r>
              <w:t>129</w:t>
            </w:r>
          </w:p>
        </w:tc>
        <w:tc>
          <w:tcPr>
            <w:tcW w:type="dxa" w:w="1728"/>
          </w:tcPr>
          <w:p>
            <w:r>
              <w:t>No</w:t>
            </w:r>
          </w:p>
        </w:tc>
      </w:tr>
      <w:tr>
        <w:tc>
          <w:tcPr>
            <w:tcW w:type="dxa" w:w="1728"/>
          </w:tcPr>
          <w:p>
            <w:r>
              <w:t>#32 HR Workflow Automation Playbook Development</w:t>
            </w:r>
          </w:p>
        </w:tc>
        <w:tc>
          <w:tcPr>
            <w:tcW w:type="dxa" w:w="1728"/>
          </w:tcPr>
          <w:p>
            <w:r>
              <w:t>2026-01-31 → 2026-04-01</w:t>
            </w:r>
          </w:p>
        </w:tc>
        <w:tc>
          <w:tcPr>
            <w:tcW w:type="dxa" w:w="1728"/>
          </w:tcPr>
          <w:p>
            <w:r>
              <w:t>2026-07-17 → 2026-09-15</w:t>
            </w:r>
          </w:p>
        </w:tc>
        <w:tc>
          <w:tcPr>
            <w:tcW w:type="dxa" w:w="1728"/>
          </w:tcPr>
          <w:p>
            <w:r>
              <w:t>167</w:t>
            </w:r>
          </w:p>
        </w:tc>
        <w:tc>
          <w:tcPr>
            <w:tcW w:type="dxa" w:w="1728"/>
          </w:tcPr>
          <w:p>
            <w:r>
              <w:t>No</w:t>
            </w:r>
          </w:p>
        </w:tc>
      </w:tr>
      <w:tr>
        <w:tc>
          <w:tcPr>
            <w:tcW w:type="dxa" w:w="1728"/>
          </w:tcPr>
          <w:p>
            <w:r>
              <w:t>#33 Marketing Ops Co-Pilot Playbook Development</w:t>
            </w:r>
          </w:p>
        </w:tc>
        <w:tc>
          <w:tcPr>
            <w:tcW w:type="dxa" w:w="1728"/>
          </w:tcPr>
          <w:p>
            <w:r>
              <w:t>2026-01-31 → 2026-04-01</w:t>
            </w:r>
          </w:p>
        </w:tc>
        <w:tc>
          <w:tcPr>
            <w:tcW w:type="dxa" w:w="1728"/>
          </w:tcPr>
          <w:p>
            <w:r>
              <w:t>2025-12-02 → 2026-01-31</w:t>
            </w:r>
          </w:p>
        </w:tc>
        <w:tc>
          <w:tcPr>
            <w:tcW w:type="dxa" w:w="1728"/>
          </w:tcPr>
          <w:p>
            <w:r>
              <w:t>0</w:t>
            </w:r>
          </w:p>
        </w:tc>
        <w:tc>
          <w:tcPr>
            <w:tcW w:type="dxa" w:w="1728"/>
          </w:tcPr>
          <w:p>
            <w:r>
              <w:t>Yes</w:t>
            </w:r>
          </w:p>
        </w:tc>
      </w:tr>
      <w:tr>
        <w:tc>
          <w:tcPr>
            <w:tcW w:type="dxa" w:w="1728"/>
          </w:tcPr>
          <w:p>
            <w:r>
              <w:t>#71 Regular KPI Reporting &amp; Review Cycles</w:t>
            </w:r>
          </w:p>
        </w:tc>
        <w:tc>
          <w:tcPr>
            <w:tcW w:type="dxa" w:w="1728"/>
          </w:tcPr>
          <w:p>
            <w:r>
              <w:t>2026-02-12 → 2026-02-20</w:t>
            </w:r>
          </w:p>
        </w:tc>
        <w:tc>
          <w:tcPr>
            <w:tcW w:type="dxa" w:w="1728"/>
          </w:tcPr>
          <w:p>
            <w:r>
              <w:t>2026-09-12 → 2026-09-20</w:t>
            </w:r>
          </w:p>
        </w:tc>
        <w:tc>
          <w:tcPr>
            <w:tcW w:type="dxa" w:w="1728"/>
          </w:tcPr>
          <w:p>
            <w:r>
              <w:t>212</w:t>
            </w:r>
          </w:p>
        </w:tc>
        <w:tc>
          <w:tcPr>
            <w:tcW w:type="dxa" w:w="1728"/>
          </w:tcPr>
          <w:p>
            <w:r>
              <w:t>No</w:t>
            </w:r>
          </w:p>
        </w:tc>
      </w:tr>
      <w:tr>
        <w:tc>
          <w:tcPr>
            <w:tcW w:type="dxa" w:w="1728"/>
          </w:tcPr>
          <w:p>
            <w:r>
              <w:t>#63 Develop Policy Enforcement Mechanisms</w:t>
            </w:r>
          </w:p>
        </w:tc>
        <w:tc>
          <w:tcPr>
            <w:tcW w:type="dxa" w:w="1728"/>
          </w:tcPr>
          <w:p>
            <w:r>
              <w:t>2026-02-14 → 2026-02-28</w:t>
            </w:r>
          </w:p>
        </w:tc>
        <w:tc>
          <w:tcPr>
            <w:tcW w:type="dxa" w:w="1728"/>
          </w:tcPr>
          <w:p>
            <w:r>
              <w:t>2026-07-08 → 2026-07-22</w:t>
            </w:r>
          </w:p>
        </w:tc>
        <w:tc>
          <w:tcPr>
            <w:tcW w:type="dxa" w:w="1728"/>
          </w:tcPr>
          <w:p>
            <w:r>
              <w:t>144</w:t>
            </w:r>
          </w:p>
        </w:tc>
        <w:tc>
          <w:tcPr>
            <w:tcW w:type="dxa" w:w="1728"/>
          </w:tcPr>
          <w:p>
            <w:r>
              <w:t>No</w:t>
            </w:r>
          </w:p>
        </w:tc>
      </w:tr>
      <w:tr>
        <w:tc>
          <w:tcPr>
            <w:tcW w:type="dxa" w:w="1728"/>
          </w:tcPr>
          <w:p>
            <w:r>
              <w:t>#57 Marketing Ops Co-Pilot Unit &amp; Integration Testing</w:t>
            </w:r>
          </w:p>
        </w:tc>
        <w:tc>
          <w:tcPr>
            <w:tcW w:type="dxa" w:w="1728"/>
          </w:tcPr>
          <w:p>
            <w:r>
              <w:t>2026-02-14 → 2026-02-20</w:t>
            </w:r>
          </w:p>
        </w:tc>
        <w:tc>
          <w:tcPr>
            <w:tcW w:type="dxa" w:w="1728"/>
          </w:tcPr>
          <w:p>
            <w:r>
              <w:t>2026-08-24 → 2026-08-30</w:t>
            </w:r>
          </w:p>
        </w:tc>
        <w:tc>
          <w:tcPr>
            <w:tcW w:type="dxa" w:w="1728"/>
          </w:tcPr>
          <w:p>
            <w:r>
              <w:t>191</w:t>
            </w:r>
          </w:p>
        </w:tc>
        <w:tc>
          <w:tcPr>
            <w:tcW w:type="dxa" w:w="1728"/>
          </w:tcPr>
          <w:p>
            <w:r>
              <w:t>No</w:t>
            </w:r>
          </w:p>
        </w:tc>
      </w:tr>
      <w:tr>
        <w:tc>
          <w:tcPr>
            <w:tcW w:type="dxa" w:w="1728"/>
          </w:tcPr>
          <w:p>
            <w:r>
              <w:t>#58 Marketing Ops Co-Pilot UAT &amp; Pilot Deployment</w:t>
            </w:r>
          </w:p>
        </w:tc>
        <w:tc>
          <w:tcPr>
            <w:tcW w:type="dxa" w:w="1728"/>
          </w:tcPr>
          <w:p>
            <w:r>
              <w:t>2026-02-14 → 2026-02-17</w:t>
            </w:r>
          </w:p>
        </w:tc>
        <w:tc>
          <w:tcPr>
            <w:tcW w:type="dxa" w:w="1728"/>
          </w:tcPr>
          <w:p>
            <w:r>
              <w:t>2026-09-17 → 2026-09-20</w:t>
            </w:r>
          </w:p>
        </w:tc>
        <w:tc>
          <w:tcPr>
            <w:tcW w:type="dxa" w:w="1728"/>
          </w:tcPr>
          <w:p>
            <w:r>
              <w:t>215</w:t>
            </w:r>
          </w:p>
        </w:tc>
        <w:tc>
          <w:tcPr>
            <w:tcW w:type="dxa" w:w="1728"/>
          </w:tcPr>
          <w:p>
            <w:r>
              <w:t>No</w:t>
            </w:r>
          </w:p>
        </w:tc>
      </w:tr>
      <w:tr>
        <w:tc>
          <w:tcPr>
            <w:tcW w:type="dxa" w:w="1728"/>
          </w:tcPr>
          <w:p>
            <w:r>
              <w:t>#56 Marketing Ops Co-Pilot Data Prep &amp; Agent Training</w:t>
            </w:r>
          </w:p>
        </w:tc>
        <w:tc>
          <w:tcPr>
            <w:tcW w:type="dxa" w:w="1728"/>
          </w:tcPr>
          <w:p>
            <w:r>
              <w:t>2026-02-17 → 2026-03-03</w:t>
            </w:r>
          </w:p>
        </w:tc>
        <w:tc>
          <w:tcPr>
            <w:tcW w:type="dxa" w:w="1728"/>
          </w:tcPr>
          <w:p>
            <w:r>
              <w:t>2026-11-05 → 2026-11-19</w:t>
            </w:r>
          </w:p>
        </w:tc>
        <w:tc>
          <w:tcPr>
            <w:tcW w:type="dxa" w:w="1728"/>
          </w:tcPr>
          <w:p>
            <w:r>
              <w:t>261</w:t>
            </w:r>
          </w:p>
        </w:tc>
        <w:tc>
          <w:tcPr>
            <w:tcW w:type="dxa" w:w="1728"/>
          </w:tcPr>
          <w:p>
            <w:r>
              <w:t>No</w:t>
            </w:r>
          </w:p>
        </w:tc>
      </w:tr>
      <w:tr>
        <w:tc>
          <w:tcPr>
            <w:tcW w:type="dxa" w:w="1728"/>
          </w:tcPr>
          <w:p>
            <w:r>
              <w:t>#55 Marketing Ops Co-Pilot Agent Design &amp; Architecture</w:t>
            </w:r>
          </w:p>
        </w:tc>
        <w:tc>
          <w:tcPr>
            <w:tcW w:type="dxa" w:w="1728"/>
          </w:tcPr>
          <w:p>
            <w:r>
              <w:t>2026-02-20 → 2026-03-05</w:t>
            </w:r>
          </w:p>
        </w:tc>
        <w:tc>
          <w:tcPr>
            <w:tcW w:type="dxa" w:w="1728"/>
          </w:tcPr>
          <w:p>
            <w:r>
              <w:t>2026-08-30 → 2026-09-12</w:t>
            </w:r>
          </w:p>
        </w:tc>
        <w:tc>
          <w:tcPr>
            <w:tcW w:type="dxa" w:w="1728"/>
          </w:tcPr>
          <w:p>
            <w:r>
              <w:t>191</w:t>
            </w:r>
          </w:p>
        </w:tc>
        <w:tc>
          <w:tcPr>
            <w:tcW w:type="dxa" w:w="1728"/>
          </w:tcPr>
          <w:p>
            <w:r>
              <w:t>No</w:t>
            </w:r>
          </w:p>
        </w:tc>
      </w:tr>
      <w:tr>
        <w:tc>
          <w:tcPr>
            <w:tcW w:type="dxa" w:w="1728"/>
          </w:tcPr>
          <w:p>
            <w:r>
              <w:t>#53 HR Workflow Automation UAT &amp; Pilot Deployment</w:t>
            </w:r>
          </w:p>
        </w:tc>
        <w:tc>
          <w:tcPr>
            <w:tcW w:type="dxa" w:w="1728"/>
          </w:tcPr>
          <w:p>
            <w:r>
              <w:t>2026-03-05 → 2026-03-13</w:t>
            </w:r>
          </w:p>
        </w:tc>
        <w:tc>
          <w:tcPr>
            <w:tcW w:type="dxa" w:w="1728"/>
          </w:tcPr>
          <w:p>
            <w:r>
              <w:t>2026-09-12 → 2026-09-20</w:t>
            </w:r>
          </w:p>
        </w:tc>
        <w:tc>
          <w:tcPr>
            <w:tcW w:type="dxa" w:w="1728"/>
          </w:tcPr>
          <w:p>
            <w:r>
              <w:t>191</w:t>
            </w:r>
          </w:p>
        </w:tc>
        <w:tc>
          <w:tcPr>
            <w:tcW w:type="dxa" w:w="1728"/>
          </w:tcPr>
          <w:p>
            <w:r>
              <w:t>No</w:t>
            </w:r>
          </w:p>
        </w:tc>
      </w:tr>
      <w:tr>
        <w:tc>
          <w:tcPr>
            <w:tcW w:type="dxa" w:w="1728"/>
          </w:tcPr>
          <w:p>
            <w:r>
              <w:t>#51 HR Workflow Automation Data Prep &amp; Agent Training</w:t>
            </w:r>
          </w:p>
        </w:tc>
        <w:tc>
          <w:tcPr>
            <w:tcW w:type="dxa" w:w="1728"/>
          </w:tcPr>
          <w:p>
            <w:r>
              <w:t>2026-03-13 → 2026-03-27</w:t>
            </w:r>
          </w:p>
        </w:tc>
        <w:tc>
          <w:tcPr>
            <w:tcW w:type="dxa" w:w="1728"/>
          </w:tcPr>
          <w:p>
            <w:r>
              <w:t>2026-10-07 → 2026-10-21</w:t>
            </w:r>
          </w:p>
        </w:tc>
        <w:tc>
          <w:tcPr>
            <w:tcW w:type="dxa" w:w="1728"/>
          </w:tcPr>
          <w:p>
            <w:r>
              <w:t>208</w:t>
            </w:r>
          </w:p>
        </w:tc>
        <w:tc>
          <w:tcPr>
            <w:tcW w:type="dxa" w:w="1728"/>
          </w:tcPr>
          <w:p>
            <w:r>
              <w:t>No</w:t>
            </w:r>
          </w:p>
        </w:tc>
      </w:tr>
      <w:tr>
        <w:tc>
          <w:tcPr>
            <w:tcW w:type="dxa" w:w="1728"/>
          </w:tcPr>
          <w:p>
            <w:r>
              <w:t>#18 Self-Service Workflow Builder GA</w:t>
            </w:r>
          </w:p>
        </w:tc>
        <w:tc>
          <w:tcPr>
            <w:tcW w:type="dxa" w:w="1728"/>
          </w:tcPr>
          <w:p>
            <w:r>
              <w:t>2026-03-15 → 2026-05-14</w:t>
            </w:r>
          </w:p>
        </w:tc>
        <w:tc>
          <w:tcPr>
            <w:tcW w:type="dxa" w:w="1728"/>
          </w:tcPr>
          <w:p>
            <w:r>
              <w:t>2026-07-22 → 2026-09-20</w:t>
            </w:r>
          </w:p>
        </w:tc>
        <w:tc>
          <w:tcPr>
            <w:tcW w:type="dxa" w:w="1728"/>
          </w:tcPr>
          <w:p>
            <w:r>
              <w:t>129</w:t>
            </w:r>
          </w:p>
        </w:tc>
        <w:tc>
          <w:tcPr>
            <w:tcW w:type="dxa" w:w="1728"/>
          </w:tcPr>
          <w:p>
            <w:r>
              <w:t>No</w:t>
            </w:r>
          </w:p>
        </w:tc>
      </w:tr>
      <w:tr>
        <w:tc>
          <w:tcPr>
            <w:tcW w:type="dxa" w:w="1728"/>
          </w:tcPr>
          <w:p>
            <w:r>
              <w:t>#66 Develop Training Modules for Finance Function</w:t>
            </w:r>
          </w:p>
        </w:tc>
        <w:tc>
          <w:tcPr>
            <w:tcW w:type="dxa" w:w="1728"/>
          </w:tcPr>
          <w:p>
            <w:r>
              <w:t>2026-03-27 → 2026-04-25</w:t>
            </w:r>
          </w:p>
        </w:tc>
        <w:tc>
          <w:tcPr>
            <w:tcW w:type="dxa" w:w="1728"/>
          </w:tcPr>
          <w:p>
            <w:r>
              <w:t>2026-10-21 → 2026-11-19</w:t>
            </w:r>
          </w:p>
        </w:tc>
        <w:tc>
          <w:tcPr>
            <w:tcW w:type="dxa" w:w="1728"/>
          </w:tcPr>
          <w:p>
            <w:r>
              <w:t>208</w:t>
            </w:r>
          </w:p>
        </w:tc>
        <w:tc>
          <w:tcPr>
            <w:tcW w:type="dxa" w:w="1728"/>
          </w:tcPr>
          <w:p>
            <w:r>
              <w:t>No</w:t>
            </w:r>
          </w:p>
        </w:tc>
      </w:tr>
      <w:tr>
        <w:tc>
          <w:tcPr>
            <w:tcW w:type="dxa" w:w="1728"/>
          </w:tcPr>
          <w:p>
            <w:r>
              <w:t>#81 Define Agent Guardrail Policies</w:t>
            </w:r>
          </w:p>
        </w:tc>
        <w:tc>
          <w:tcPr>
            <w:tcW w:type="dxa" w:w="1728"/>
          </w:tcPr>
          <w:p>
            <w:r>
              <w:t>2026-03-31 → 2026-04-12</w:t>
            </w:r>
          </w:p>
        </w:tc>
        <w:tc>
          <w:tcPr>
            <w:tcW w:type="dxa" w:w="1728"/>
          </w:tcPr>
          <w:p>
            <w:r>
              <w:t>2026-11-07 → 2026-11-19</w:t>
            </w:r>
          </w:p>
        </w:tc>
        <w:tc>
          <w:tcPr>
            <w:tcW w:type="dxa" w:w="1728"/>
          </w:tcPr>
          <w:p>
            <w:r>
              <w:t>221</w:t>
            </w:r>
          </w:p>
        </w:tc>
        <w:tc>
          <w:tcPr>
            <w:tcW w:type="dxa" w:w="1728"/>
          </w:tcPr>
          <w:p>
            <w:r>
              <w:t>No</w:t>
            </w:r>
          </w:p>
        </w:tc>
      </w:tr>
      <w:tr>
        <w:tc>
          <w:tcPr>
            <w:tcW w:type="dxa" w:w="1728"/>
          </w:tcPr>
          <w:p>
            <w:r>
              <w:t>#49 HR Workflow Automation Playbook Requirements Gathering</w:t>
            </w:r>
          </w:p>
        </w:tc>
        <w:tc>
          <w:tcPr>
            <w:tcW w:type="dxa" w:w="1728"/>
          </w:tcPr>
          <w:p>
            <w:r>
              <w:t>2026-04-01 → 2026-04-15</w:t>
            </w:r>
          </w:p>
        </w:tc>
        <w:tc>
          <w:tcPr>
            <w:tcW w:type="dxa" w:w="1728"/>
          </w:tcPr>
          <w:p>
            <w:r>
              <w:t>2026-09-15 → 2026-09-29</w:t>
            </w:r>
          </w:p>
        </w:tc>
        <w:tc>
          <w:tcPr>
            <w:tcW w:type="dxa" w:w="1728"/>
          </w:tcPr>
          <w:p>
            <w:r>
              <w:t>167</w:t>
            </w:r>
          </w:p>
        </w:tc>
        <w:tc>
          <w:tcPr>
            <w:tcW w:type="dxa" w:w="1728"/>
          </w:tcPr>
          <w:p>
            <w:r>
              <w:t>No</w:t>
            </w:r>
          </w:p>
        </w:tc>
      </w:tr>
      <w:tr>
        <w:tc>
          <w:tcPr>
            <w:tcW w:type="dxa" w:w="1728"/>
          </w:tcPr>
          <w:p>
            <w:r>
              <w:t>#54 Marketing Ops Co-Pilot Playbook Requirements Gathering</w:t>
            </w:r>
          </w:p>
        </w:tc>
        <w:tc>
          <w:tcPr>
            <w:tcW w:type="dxa" w:w="1728"/>
          </w:tcPr>
          <w:p>
            <w:r>
              <w:t>2026-04-01 → 2026-04-15</w:t>
            </w:r>
          </w:p>
        </w:tc>
        <w:tc>
          <w:tcPr>
            <w:tcW w:type="dxa" w:w="1728"/>
          </w:tcPr>
          <w:p>
            <w:r>
              <w:t>2026-01-31 → 2026-02-14</w:t>
            </w:r>
          </w:p>
        </w:tc>
        <w:tc>
          <w:tcPr>
            <w:tcW w:type="dxa" w:w="1728"/>
          </w:tcPr>
          <w:p>
            <w:r>
              <w:t>0</w:t>
            </w:r>
          </w:p>
        </w:tc>
        <w:tc>
          <w:tcPr>
            <w:tcW w:type="dxa" w:w="1728"/>
          </w:tcPr>
          <w:p>
            <w:r>
              <w:t>Yes</w:t>
            </w:r>
          </w:p>
        </w:tc>
      </w:tr>
      <w:tr>
        <w:tc>
          <w:tcPr>
            <w:tcW w:type="dxa" w:w="1728"/>
          </w:tcPr>
          <w:p>
            <w:r>
              <w:t>#47 Finance Quote-to-Cash UAT &amp; Pilot Deployment</w:t>
            </w:r>
          </w:p>
        </w:tc>
        <w:tc>
          <w:tcPr>
            <w:tcW w:type="dxa" w:w="1728"/>
          </w:tcPr>
          <w:p>
            <w:r>
              <w:t>2026-04-15 → 2026-04-23</w:t>
            </w:r>
          </w:p>
        </w:tc>
        <w:tc>
          <w:tcPr>
            <w:tcW w:type="dxa" w:w="1728"/>
          </w:tcPr>
          <w:p>
            <w:r>
              <w:t>2026-09-29 → 2026-10-07</w:t>
            </w:r>
          </w:p>
        </w:tc>
        <w:tc>
          <w:tcPr>
            <w:tcW w:type="dxa" w:w="1728"/>
          </w:tcPr>
          <w:p>
            <w:r>
              <w:t>167</w:t>
            </w:r>
          </w:p>
        </w:tc>
        <w:tc>
          <w:tcPr>
            <w:tcW w:type="dxa" w:w="1728"/>
          </w:tcPr>
          <w:p>
            <w:r>
              <w:t>No</w:t>
            </w:r>
          </w:p>
        </w:tc>
      </w:tr>
      <w:tr>
        <w:tc>
          <w:tcPr>
            <w:tcW w:type="dxa" w:w="1728"/>
          </w:tcPr>
          <w:p>
            <w:r>
              <w:t>#52 HR Workflow Automation Unit &amp; Integration Testing</w:t>
            </w:r>
          </w:p>
        </w:tc>
        <w:tc>
          <w:tcPr>
            <w:tcW w:type="dxa" w:w="1728"/>
          </w:tcPr>
          <w:p>
            <w:r>
              <w:t>2026-04-15 → 2026-04-21</w:t>
            </w:r>
          </w:p>
        </w:tc>
        <w:tc>
          <w:tcPr>
            <w:tcW w:type="dxa" w:w="1728"/>
          </w:tcPr>
          <w:p>
            <w:r>
              <w:t>2026-02-14 → 2026-02-20</w:t>
            </w:r>
          </w:p>
        </w:tc>
        <w:tc>
          <w:tcPr>
            <w:tcW w:type="dxa" w:w="1728"/>
          </w:tcPr>
          <w:p>
            <w:r>
              <w:t>0</w:t>
            </w:r>
          </w:p>
        </w:tc>
        <w:tc>
          <w:tcPr>
            <w:tcW w:type="dxa" w:w="1728"/>
          </w:tcPr>
          <w:p>
            <w:r>
              <w:t>Yes</w:t>
            </w:r>
          </w:p>
        </w:tc>
      </w:tr>
      <w:tr>
        <w:tc>
          <w:tcPr>
            <w:tcW w:type="dxa" w:w="1728"/>
          </w:tcPr>
          <w:p>
            <w:r>
              <w:t>#50 HR Workflow Automation Agent Design &amp; Architecture</w:t>
            </w:r>
          </w:p>
        </w:tc>
        <w:tc>
          <w:tcPr>
            <w:tcW w:type="dxa" w:w="1728"/>
          </w:tcPr>
          <w:p>
            <w:r>
              <w:t>2026-04-21 → 2026-05-04</w:t>
            </w:r>
          </w:p>
        </w:tc>
        <w:tc>
          <w:tcPr>
            <w:tcW w:type="dxa" w:w="1728"/>
          </w:tcPr>
          <w:p>
            <w:r>
              <w:t>2026-02-20 → 2026-03-05</w:t>
            </w:r>
          </w:p>
        </w:tc>
        <w:tc>
          <w:tcPr>
            <w:tcW w:type="dxa" w:w="1728"/>
          </w:tcPr>
          <w:p>
            <w:r>
              <w:t>0</w:t>
            </w:r>
          </w:p>
        </w:tc>
        <w:tc>
          <w:tcPr>
            <w:tcW w:type="dxa" w:w="1728"/>
          </w:tcPr>
          <w:p>
            <w:r>
              <w:t>Yes</w:t>
            </w:r>
          </w:p>
        </w:tc>
      </w:tr>
      <w:tr>
        <w:tc>
          <w:tcPr>
            <w:tcW w:type="dxa" w:w="1728"/>
          </w:tcPr>
          <w:p>
            <w:r>
              <w:t>#48 Finance Quote-to-Cash Initial Monitoring &amp; Iteration</w:t>
            </w:r>
          </w:p>
        </w:tc>
        <w:tc>
          <w:tcPr>
            <w:tcW w:type="dxa" w:w="1728"/>
          </w:tcPr>
          <w:p>
            <w:r>
              <w:t>2026-05-04 → 2026-05-18</w:t>
            </w:r>
          </w:p>
        </w:tc>
        <w:tc>
          <w:tcPr>
            <w:tcW w:type="dxa" w:w="1728"/>
          </w:tcPr>
          <w:p>
            <w:r>
              <w:t>2026-03-05 → 2026-03-19</w:t>
            </w:r>
          </w:p>
        </w:tc>
        <w:tc>
          <w:tcPr>
            <w:tcW w:type="dxa" w:w="1728"/>
          </w:tcPr>
          <w:p>
            <w:r>
              <w:t>0</w:t>
            </w:r>
          </w:p>
        </w:tc>
        <w:tc>
          <w:tcPr>
            <w:tcW w:type="dxa" w:w="1728"/>
          </w:tcPr>
          <w:p>
            <w:r>
              <w:t>Yes</w:t>
            </w:r>
          </w:p>
        </w:tc>
      </w:tr>
      <w:tr>
        <w:tc>
          <w:tcPr>
            <w:tcW w:type="dxa" w:w="1728"/>
          </w:tcPr>
          <w:p>
            <w:r>
              <w:t>#10 Finance Quote-to-Cash Co-Pilot Development</w:t>
            </w:r>
          </w:p>
        </w:tc>
        <w:tc>
          <w:tcPr>
            <w:tcW w:type="dxa" w:w="1728"/>
          </w:tcPr>
          <w:p>
            <w:r>
              <w:t>2026-05-18 → 2026-07-15</w:t>
            </w:r>
          </w:p>
        </w:tc>
        <w:tc>
          <w:tcPr>
            <w:tcW w:type="dxa" w:w="1728"/>
          </w:tcPr>
          <w:p>
            <w:r>
              <w:t>2026-03-19 → 2026-05-16</w:t>
            </w:r>
          </w:p>
        </w:tc>
        <w:tc>
          <w:tcPr>
            <w:tcW w:type="dxa" w:w="1728"/>
          </w:tcPr>
          <w:p>
            <w:r>
              <w:t>0</w:t>
            </w:r>
          </w:p>
        </w:tc>
        <w:tc>
          <w:tcPr>
            <w:tcW w:type="dxa" w:w="1728"/>
          </w:tcPr>
          <w:p>
            <w:r>
              <w:t>Yes</w:t>
            </w:r>
          </w:p>
        </w:tc>
      </w:tr>
      <w:tr>
        <w:tc>
          <w:tcPr>
            <w:tcW w:type="dxa" w:w="1728"/>
          </w:tcPr>
          <w:p>
            <w:r>
              <w:t>#13 Finance &amp; Marketing Playbooks Deployment</w:t>
            </w:r>
          </w:p>
        </w:tc>
        <w:tc>
          <w:tcPr>
            <w:tcW w:type="dxa" w:w="1728"/>
          </w:tcPr>
          <w:p>
            <w:r>
              <w:t>2026-05-18 → 2026-07-17</w:t>
            </w:r>
          </w:p>
        </w:tc>
        <w:tc>
          <w:tcPr>
            <w:tcW w:type="dxa" w:w="1728"/>
          </w:tcPr>
          <w:p>
            <w:r>
              <w:t>2026-09-20 → 2026-11-19</w:t>
            </w:r>
          </w:p>
        </w:tc>
        <w:tc>
          <w:tcPr>
            <w:tcW w:type="dxa" w:w="1728"/>
          </w:tcPr>
          <w:p>
            <w:r>
              <w:t>125</w:t>
            </w:r>
          </w:p>
        </w:tc>
        <w:tc>
          <w:tcPr>
            <w:tcW w:type="dxa" w:w="1728"/>
          </w:tcPr>
          <w:p>
            <w:r>
              <w:t>No</w:t>
            </w:r>
          </w:p>
        </w:tc>
      </w:tr>
      <w:tr>
        <w:tc>
          <w:tcPr>
            <w:tcW w:type="dxa" w:w="1728"/>
          </w:tcPr>
          <w:p>
            <w:r>
              <w:t>#46 Finance Quote-to-Cash Unit &amp; Integration Testing</w:t>
            </w:r>
          </w:p>
        </w:tc>
        <w:tc>
          <w:tcPr>
            <w:tcW w:type="dxa" w:w="1728"/>
          </w:tcPr>
          <w:p>
            <w:r>
              <w:t>2026-05-18 → 2026-05-24</w:t>
            </w:r>
          </w:p>
        </w:tc>
        <w:tc>
          <w:tcPr>
            <w:tcW w:type="dxa" w:w="1728"/>
          </w:tcPr>
          <w:p>
            <w:r>
              <w:t>2026-11-13 → 2026-11-19</w:t>
            </w:r>
          </w:p>
        </w:tc>
        <w:tc>
          <w:tcPr>
            <w:tcW w:type="dxa" w:w="1728"/>
          </w:tcPr>
          <w:p>
            <w:r>
              <w:t>179</w:t>
            </w:r>
          </w:p>
        </w:tc>
        <w:tc>
          <w:tcPr>
            <w:tcW w:type="dxa" w:w="1728"/>
          </w:tcPr>
          <w:p>
            <w:r>
              <w:t>No</w:t>
            </w:r>
          </w:p>
        </w:tc>
      </w:tr>
      <w:tr>
        <w:tc>
          <w:tcPr>
            <w:tcW w:type="dxa" w:w="1728"/>
          </w:tcPr>
          <w:p>
            <w:r>
              <w:t>#29 Modernize ERP API for Finance Playbook</w:t>
            </w:r>
          </w:p>
        </w:tc>
        <w:tc>
          <w:tcPr>
            <w:tcW w:type="dxa" w:w="1728"/>
          </w:tcPr>
          <w:p>
            <w:r>
              <w:t>2026-07-15 → 2026-07-29</w:t>
            </w:r>
          </w:p>
        </w:tc>
        <w:tc>
          <w:tcPr>
            <w:tcW w:type="dxa" w:w="1728"/>
          </w:tcPr>
          <w:p>
            <w:r>
              <w:t>2026-09-23 → 2026-10-07</w:t>
            </w:r>
          </w:p>
        </w:tc>
        <w:tc>
          <w:tcPr>
            <w:tcW w:type="dxa" w:w="1728"/>
          </w:tcPr>
          <w:p>
            <w:r>
              <w:t>70</w:t>
            </w:r>
          </w:p>
        </w:tc>
        <w:tc>
          <w:tcPr>
            <w:tcW w:type="dxa" w:w="1728"/>
          </w:tcPr>
          <w:p>
            <w:r>
              <w:t>No</w:t>
            </w:r>
          </w:p>
        </w:tc>
      </w:tr>
      <w:tr>
        <w:tc>
          <w:tcPr>
            <w:tcW w:type="dxa" w:w="1728"/>
          </w:tcPr>
          <w:p>
            <w:r>
              <w:t>#44 Finance Quote-to-Cash Playbook Requirements Gathering</w:t>
            </w:r>
          </w:p>
        </w:tc>
        <w:tc>
          <w:tcPr>
            <w:tcW w:type="dxa" w:w="1728"/>
          </w:tcPr>
          <w:p>
            <w:r>
              <w:t>2026-07-15 → 2026-07-29</w:t>
            </w:r>
          </w:p>
        </w:tc>
        <w:tc>
          <w:tcPr>
            <w:tcW w:type="dxa" w:w="1728"/>
          </w:tcPr>
          <w:p>
            <w:r>
              <w:t>2026-05-16 → 2026-05-30</w:t>
            </w:r>
          </w:p>
        </w:tc>
        <w:tc>
          <w:tcPr>
            <w:tcW w:type="dxa" w:w="1728"/>
          </w:tcPr>
          <w:p>
            <w:r>
              <w:t>0</w:t>
            </w:r>
          </w:p>
        </w:tc>
        <w:tc>
          <w:tcPr>
            <w:tcW w:type="dxa" w:w="1728"/>
          </w:tcPr>
          <w:p>
            <w:r>
              <w:t>Yes</w:t>
            </w:r>
          </w:p>
        </w:tc>
      </w:tr>
      <w:tr>
        <w:tc>
          <w:tcPr>
            <w:tcW w:type="dxa" w:w="1728"/>
          </w:tcPr>
          <w:p>
            <w:r>
              <w:t>#45 Finance Quote-to-Cash Data Prep &amp; Agent Training</w:t>
            </w:r>
          </w:p>
        </w:tc>
        <w:tc>
          <w:tcPr>
            <w:tcW w:type="dxa" w:w="1728"/>
          </w:tcPr>
          <w:p>
            <w:r>
              <w:t>2026-07-29 → 2026-08-12</w:t>
            </w:r>
          </w:p>
        </w:tc>
        <w:tc>
          <w:tcPr>
            <w:tcW w:type="dxa" w:w="1728"/>
          </w:tcPr>
          <w:p>
            <w:r>
              <w:t>2026-10-07 → 2026-10-21</w:t>
            </w:r>
          </w:p>
        </w:tc>
        <w:tc>
          <w:tcPr>
            <w:tcW w:type="dxa" w:w="1728"/>
          </w:tcPr>
          <w:p>
            <w:r>
              <w:t>70</w:t>
            </w:r>
          </w:p>
        </w:tc>
        <w:tc>
          <w:tcPr>
            <w:tcW w:type="dxa" w:w="1728"/>
          </w:tcPr>
          <w:p>
            <w:r>
              <w:t>No</w:t>
            </w:r>
          </w:p>
        </w:tc>
      </w:tr>
      <w:tr>
        <w:tc>
          <w:tcPr>
            <w:tcW w:type="dxa" w:w="1728"/>
          </w:tcPr>
          <w:p>
            <w:r>
              <w:t>#43 Infra Ops Buddy Initial Monitoring &amp; Iteration</w:t>
            </w:r>
          </w:p>
        </w:tc>
        <w:tc>
          <w:tcPr>
            <w:tcW w:type="dxa" w:w="1728"/>
          </w:tcPr>
          <w:p>
            <w:r>
              <w:t>2026-07-29 → 2026-08-12</w:t>
            </w:r>
          </w:p>
        </w:tc>
        <w:tc>
          <w:tcPr>
            <w:tcW w:type="dxa" w:w="1728"/>
          </w:tcPr>
          <w:p>
            <w:r>
              <w:t>2026-05-30 → 2026-06-13</w:t>
            </w:r>
          </w:p>
        </w:tc>
        <w:tc>
          <w:tcPr>
            <w:tcW w:type="dxa" w:w="1728"/>
          </w:tcPr>
          <w:p>
            <w:r>
              <w:t>0</w:t>
            </w:r>
          </w:p>
        </w:tc>
        <w:tc>
          <w:tcPr>
            <w:tcW w:type="dxa" w:w="1728"/>
          </w:tcPr>
          <w:p>
            <w:r>
              <w:t>Yes</w:t>
            </w:r>
          </w:p>
        </w:tc>
      </w:tr>
      <w:tr>
        <w:tc>
          <w:tcPr>
            <w:tcW w:type="dxa" w:w="1728"/>
          </w:tcPr>
          <w:p>
            <w:r>
              <w:t>#78 Finance Quote-to-Cash Agent Design &amp; Architecture</w:t>
            </w:r>
          </w:p>
        </w:tc>
        <w:tc>
          <w:tcPr>
            <w:tcW w:type="dxa" w:w="1728"/>
          </w:tcPr>
          <w:p>
            <w:r>
              <w:t>2026-07-29 → 2026-08-10</w:t>
            </w:r>
          </w:p>
        </w:tc>
        <w:tc>
          <w:tcPr>
            <w:tcW w:type="dxa" w:w="1728"/>
          </w:tcPr>
          <w:p>
            <w:r>
              <w:t>2026-09-08 → 2026-09-20</w:t>
            </w:r>
          </w:p>
        </w:tc>
        <w:tc>
          <w:tcPr>
            <w:tcW w:type="dxa" w:w="1728"/>
          </w:tcPr>
          <w:p>
            <w:r>
              <w:t>41</w:t>
            </w:r>
          </w:p>
        </w:tc>
        <w:tc>
          <w:tcPr>
            <w:tcW w:type="dxa" w:w="1728"/>
          </w:tcPr>
          <w:p>
            <w:r>
              <w:t>No</w:t>
            </w:r>
          </w:p>
        </w:tc>
      </w:tr>
      <w:tr>
        <w:tc>
          <w:tcPr>
            <w:tcW w:type="dxa" w:w="1728"/>
          </w:tcPr>
          <w:p>
            <w:r>
              <w:t>#15 Adoption Dashboards Development</w:t>
            </w:r>
          </w:p>
        </w:tc>
        <w:tc>
          <w:tcPr>
            <w:tcW w:type="dxa" w:w="1728"/>
          </w:tcPr>
          <w:p>
            <w:r>
              <w:t>2026-08-10 → 2026-10-09</w:t>
            </w:r>
          </w:p>
        </w:tc>
        <w:tc>
          <w:tcPr>
            <w:tcW w:type="dxa" w:w="1728"/>
          </w:tcPr>
          <w:p>
            <w:r>
              <w:t>2026-09-20 → 2026-11-19</w:t>
            </w:r>
          </w:p>
        </w:tc>
        <w:tc>
          <w:tcPr>
            <w:tcW w:type="dxa" w:w="1728"/>
          </w:tcPr>
          <w:p>
            <w:r>
              <w:t>41</w:t>
            </w:r>
          </w:p>
        </w:tc>
        <w:tc>
          <w:tcPr>
            <w:tcW w:type="dxa" w:w="1728"/>
          </w:tcPr>
          <w:p>
            <w:r>
              <w:t>No</w:t>
            </w:r>
          </w:p>
        </w:tc>
      </w:tr>
      <w:tr>
        <w:tc>
          <w:tcPr>
            <w:tcW w:type="dxa" w:w="1728"/>
          </w:tcPr>
          <w:p>
            <w:r>
              <w:t>#65 Develop Training Modules for Infra Ops Function</w:t>
            </w:r>
          </w:p>
        </w:tc>
        <w:tc>
          <w:tcPr>
            <w:tcW w:type="dxa" w:w="1728"/>
          </w:tcPr>
          <w:p>
            <w:r>
              <w:t>2026-08-12 → 2026-09-10</w:t>
            </w:r>
          </w:p>
        </w:tc>
        <w:tc>
          <w:tcPr>
            <w:tcW w:type="dxa" w:w="1728"/>
          </w:tcPr>
          <w:p>
            <w:r>
              <w:t>2026-10-21 → 2026-11-19</w:t>
            </w:r>
          </w:p>
        </w:tc>
        <w:tc>
          <w:tcPr>
            <w:tcW w:type="dxa" w:w="1728"/>
          </w:tcPr>
          <w:p>
            <w:r>
              <w:t>70</w:t>
            </w:r>
          </w:p>
        </w:tc>
        <w:tc>
          <w:tcPr>
            <w:tcW w:type="dxa" w:w="1728"/>
          </w:tcPr>
          <w:p>
            <w:r>
              <w:t>No</w:t>
            </w:r>
          </w:p>
        </w:tc>
      </w:tr>
      <w:tr>
        <w:tc>
          <w:tcPr>
            <w:tcW w:type="dxa" w:w="1728"/>
          </w:tcPr>
          <w:p>
            <w:r>
              <w:t>#9 Infra Ops Buddy Playbook Development</w:t>
            </w:r>
          </w:p>
        </w:tc>
        <w:tc>
          <w:tcPr>
            <w:tcW w:type="dxa" w:w="1728"/>
          </w:tcPr>
          <w:p>
            <w:r>
              <w:t>2026-08-12 → 2026-10-09</w:t>
            </w:r>
          </w:p>
        </w:tc>
        <w:tc>
          <w:tcPr>
            <w:tcW w:type="dxa" w:w="1728"/>
          </w:tcPr>
          <w:p>
            <w:r>
              <w:t>2026-06-13 → 2026-08-10</w:t>
            </w:r>
          </w:p>
        </w:tc>
        <w:tc>
          <w:tcPr>
            <w:tcW w:type="dxa" w:w="1728"/>
          </w:tcPr>
          <w:p>
            <w:r>
              <w:t>0</w:t>
            </w:r>
          </w:p>
        </w:tc>
        <w:tc>
          <w:tcPr>
            <w:tcW w:type="dxa" w:w="1728"/>
          </w:tcPr>
          <w:p>
            <w:r>
              <w:t>Yes</w:t>
            </w:r>
          </w:p>
        </w:tc>
      </w:tr>
      <w:tr>
        <w:tc>
          <w:tcPr>
            <w:tcW w:type="dxa" w:w="1728"/>
          </w:tcPr>
          <w:p>
            <w:r>
              <w:t>#42 Infra Ops Buddy UAT &amp; Pilot Deployment</w:t>
            </w:r>
          </w:p>
        </w:tc>
        <w:tc>
          <w:tcPr>
            <w:tcW w:type="dxa" w:w="1728"/>
          </w:tcPr>
          <w:p>
            <w:r>
              <w:t>2026-08-12 → 2026-08-20</w:t>
            </w:r>
          </w:p>
        </w:tc>
        <w:tc>
          <w:tcPr>
            <w:tcW w:type="dxa" w:w="1728"/>
          </w:tcPr>
          <w:p>
            <w:r>
              <w:t>2026-10-22 → 2026-10-30</w:t>
            </w:r>
          </w:p>
        </w:tc>
        <w:tc>
          <w:tcPr>
            <w:tcW w:type="dxa" w:w="1728"/>
          </w:tcPr>
          <w:p>
            <w:r>
              <w:t>71</w:t>
            </w:r>
          </w:p>
        </w:tc>
        <w:tc>
          <w:tcPr>
            <w:tcW w:type="dxa" w:w="1728"/>
          </w:tcPr>
          <w:p>
            <w:r>
              <w:t>No</w:t>
            </w:r>
          </w:p>
        </w:tc>
      </w:tr>
      <w:tr>
        <w:tc>
          <w:tcPr>
            <w:tcW w:type="dxa" w:w="1728"/>
          </w:tcPr>
          <w:p>
            <w:r>
              <w:t>#41 Infra Ops Buddy Unit &amp; Integration Testing</w:t>
            </w:r>
          </w:p>
        </w:tc>
        <w:tc>
          <w:tcPr>
            <w:tcW w:type="dxa" w:w="1728"/>
          </w:tcPr>
          <w:p>
            <w:r>
              <w:t>2026-08-20 → 2026-08-26</w:t>
            </w:r>
          </w:p>
        </w:tc>
        <w:tc>
          <w:tcPr>
            <w:tcW w:type="dxa" w:w="1728"/>
          </w:tcPr>
          <w:p>
            <w:r>
              <w:t>2026-10-30 → 2026-11-05</w:t>
            </w:r>
          </w:p>
        </w:tc>
        <w:tc>
          <w:tcPr>
            <w:tcW w:type="dxa" w:w="1728"/>
          </w:tcPr>
          <w:p>
            <w:r>
              <w:t>71</w:t>
            </w:r>
          </w:p>
        </w:tc>
        <w:tc>
          <w:tcPr>
            <w:tcW w:type="dxa" w:w="1728"/>
          </w:tcPr>
          <w:p>
            <w:r>
              <w:t>No</w:t>
            </w:r>
          </w:p>
        </w:tc>
      </w:tr>
      <w:tr>
        <w:tc>
          <w:tcPr>
            <w:tcW w:type="dxa" w:w="1728"/>
          </w:tcPr>
          <w:p>
            <w:r>
              <w:t>#27 Develop SRE Workflows for Infra Ops Playbook</w:t>
            </w:r>
          </w:p>
        </w:tc>
        <w:tc>
          <w:tcPr>
            <w:tcW w:type="dxa" w:w="1728"/>
          </w:tcPr>
          <w:p>
            <w:r>
              <w:t>2026-10-09 → 2026-10-23</w:t>
            </w:r>
          </w:p>
        </w:tc>
        <w:tc>
          <w:tcPr>
            <w:tcW w:type="dxa" w:w="1728"/>
          </w:tcPr>
          <w:p>
            <w:r>
              <w:t>2026-10-22 → 2026-11-05</w:t>
            </w:r>
          </w:p>
        </w:tc>
        <w:tc>
          <w:tcPr>
            <w:tcW w:type="dxa" w:w="1728"/>
          </w:tcPr>
          <w:p>
            <w:r>
              <w:t>13</w:t>
            </w:r>
          </w:p>
        </w:tc>
        <w:tc>
          <w:tcPr>
            <w:tcW w:type="dxa" w:w="1728"/>
          </w:tcPr>
          <w:p>
            <w:r>
              <w:t>No</w:t>
            </w:r>
          </w:p>
        </w:tc>
      </w:tr>
      <w:tr>
        <w:tc>
          <w:tcPr>
            <w:tcW w:type="dxa" w:w="1728"/>
          </w:tcPr>
          <w:p>
            <w:r>
              <w:t>#28 Implement On-Call API Hooks for Infra Ops Playbook</w:t>
            </w:r>
          </w:p>
        </w:tc>
        <w:tc>
          <w:tcPr>
            <w:tcW w:type="dxa" w:w="1728"/>
          </w:tcPr>
          <w:p>
            <w:r>
              <w:t>2026-10-09 → 2026-10-23</w:t>
            </w:r>
          </w:p>
        </w:tc>
        <w:tc>
          <w:tcPr>
            <w:tcW w:type="dxa" w:w="1728"/>
          </w:tcPr>
          <w:p>
            <w:r>
              <w:t>2026-10-22 → 2026-11-05</w:t>
            </w:r>
          </w:p>
        </w:tc>
        <w:tc>
          <w:tcPr>
            <w:tcW w:type="dxa" w:w="1728"/>
          </w:tcPr>
          <w:p>
            <w:r>
              <w:t>13</w:t>
            </w:r>
          </w:p>
        </w:tc>
        <w:tc>
          <w:tcPr>
            <w:tcW w:type="dxa" w:w="1728"/>
          </w:tcPr>
          <w:p>
            <w:r>
              <w:t>No</w:t>
            </w:r>
          </w:p>
        </w:tc>
      </w:tr>
      <w:tr>
        <w:tc>
          <w:tcPr>
            <w:tcW w:type="dxa" w:w="1728"/>
          </w:tcPr>
          <w:p>
            <w:r>
              <w:t>#39 Infra Ops Buddy Playbook Requirements Gathering</w:t>
            </w:r>
          </w:p>
        </w:tc>
        <w:tc>
          <w:tcPr>
            <w:tcW w:type="dxa" w:w="1728"/>
          </w:tcPr>
          <w:p>
            <w:r>
              <w:t>2026-10-09 → 2026-10-23</w:t>
            </w:r>
          </w:p>
        </w:tc>
        <w:tc>
          <w:tcPr>
            <w:tcW w:type="dxa" w:w="1728"/>
          </w:tcPr>
          <w:p>
            <w:r>
              <w:t>2026-08-10 → 2026-08-24</w:t>
            </w:r>
          </w:p>
        </w:tc>
        <w:tc>
          <w:tcPr>
            <w:tcW w:type="dxa" w:w="1728"/>
          </w:tcPr>
          <w:p>
            <w:r>
              <w:t>0</w:t>
            </w:r>
          </w:p>
        </w:tc>
        <w:tc>
          <w:tcPr>
            <w:tcW w:type="dxa" w:w="1728"/>
          </w:tcPr>
          <w:p>
            <w:r>
              <w:t>Yes</w:t>
            </w:r>
          </w:p>
        </w:tc>
      </w:tr>
      <w:tr>
        <w:tc>
          <w:tcPr>
            <w:tcW w:type="dxa" w:w="1728"/>
          </w:tcPr>
          <w:p>
            <w:r>
              <w:t>#77 Infra Ops Buddy Agent Design &amp; Architecture</w:t>
            </w:r>
          </w:p>
        </w:tc>
        <w:tc>
          <w:tcPr>
            <w:tcW w:type="dxa" w:w="1728"/>
          </w:tcPr>
          <w:p>
            <w:r>
              <w:t>2026-10-23 → 2026-11-04</w:t>
            </w:r>
          </w:p>
        </w:tc>
        <w:tc>
          <w:tcPr>
            <w:tcW w:type="dxa" w:w="1728"/>
          </w:tcPr>
          <w:p>
            <w:r>
              <w:t>2026-08-24 → 2026-09-05</w:t>
            </w:r>
          </w:p>
        </w:tc>
        <w:tc>
          <w:tcPr>
            <w:tcW w:type="dxa" w:w="1728"/>
          </w:tcPr>
          <w:p>
            <w:r>
              <w:t>0</w:t>
            </w:r>
          </w:p>
        </w:tc>
        <w:tc>
          <w:tcPr>
            <w:tcW w:type="dxa" w:w="1728"/>
          </w:tcPr>
          <w:p>
            <w:r>
              <w:t>Yes</w:t>
            </w:r>
          </w:p>
        </w:tc>
      </w:tr>
      <w:tr>
        <w:tc>
          <w:tcPr>
            <w:tcW w:type="dxa" w:w="1728"/>
          </w:tcPr>
          <w:p>
            <w:r>
              <w:t>#40 Infra Ops Buddy Data Prep &amp; Agent Training</w:t>
            </w:r>
          </w:p>
        </w:tc>
        <w:tc>
          <w:tcPr>
            <w:tcW w:type="dxa" w:w="1728"/>
          </w:tcPr>
          <w:p>
            <w:r>
              <w:t>2026-10-23 → 2026-11-06</w:t>
            </w:r>
          </w:p>
        </w:tc>
        <w:tc>
          <w:tcPr>
            <w:tcW w:type="dxa" w:w="1728"/>
          </w:tcPr>
          <w:p>
            <w:r>
              <w:t>2026-11-05 → 2026-11-19</w:t>
            </w:r>
          </w:p>
        </w:tc>
        <w:tc>
          <w:tcPr>
            <w:tcW w:type="dxa" w:w="1728"/>
          </w:tcPr>
          <w:p>
            <w:r>
              <w:t>13</w:t>
            </w:r>
          </w:p>
        </w:tc>
        <w:tc>
          <w:tcPr>
            <w:tcW w:type="dxa" w:w="1728"/>
          </w:tcPr>
          <w:p>
            <w:r>
              <w:t>No</w:t>
            </w:r>
          </w:p>
        </w:tc>
      </w:tr>
      <w:tr>
        <w:tc>
          <w:tcPr>
            <w:tcW w:type="dxa" w:w="1728"/>
          </w:tcPr>
          <w:p>
            <w:r>
              <w:t>#70 Develop Performance &amp; Usage Dashboards</w:t>
            </w:r>
          </w:p>
        </w:tc>
        <w:tc>
          <w:tcPr>
            <w:tcW w:type="dxa" w:w="1728"/>
          </w:tcPr>
          <w:p>
            <w:r>
              <w:t>2026-11-04 → 2026-11-19</w:t>
            </w:r>
          </w:p>
        </w:tc>
        <w:tc>
          <w:tcPr>
            <w:tcW w:type="dxa" w:w="1728"/>
          </w:tcPr>
          <w:p>
            <w:r>
              <w:t>2026-09-05 → 2026-09-20</w:t>
            </w:r>
          </w:p>
        </w:tc>
        <w:tc>
          <w:tcPr>
            <w:tcW w:type="dxa" w:w="1728"/>
          </w:tcPr>
          <w:p>
            <w:r>
              <w:t>0</w:t>
            </w:r>
          </w:p>
        </w:tc>
        <w:tc>
          <w:tcPr>
            <w:tcW w:type="dxa" w:w="1728"/>
          </w:tcPr>
          <w:p>
            <w:r>
              <w:t>Yes</w:t>
            </w:r>
          </w:p>
        </w:tc>
      </w:tr>
    </w:tbl>
    <w:p>
      <w:r>
        <w:t>Warnings:</w:t>
      </w:r>
    </w:p>
    <w:p>
      <w:r>
        <w:t>- Dependency graph may contain a cycle; results could be inaccurate.</w:t>
      </w:r>
    </w:p>
    <w:p>
      <w:pPr>
        <w:pStyle w:val="Heading1"/>
      </w:pPr>
      <w:r>
        <w:t>Schedule Risk Outlook</w:t>
      </w:r>
    </w:p>
    <w:p>
      <w:r>
        <w:t>P50 completion: 2027-02-26, P90 completion: 2027-03-28.</w:t>
      </w:r>
    </w:p>
    <w:p>
      <w:r>
        <w:t>Monte Carlo percentiles are calculated from thousands of simulations using the task-level duration estimates.</w:t>
      </w:r>
    </w:p>
    <w:p>
      <w:r>
        <w:t>Top risk drivers:</w:t>
      </w:r>
    </w:p>
    <w:p>
      <w:r>
        <w:t>- #14 Enablement and Training Sessions: correlation 1.00, avg duration 64.2 days.</w:t>
      </w:r>
    </w:p>
    <w:p>
      <w:r>
        <w:t>- #70 Develop Performance &amp; Usage Dashboards: correlation 0.89, avg duration 15.7 days.</w:t>
      </w:r>
    </w:p>
    <w:p>
      <w:r>
        <w:t>- #77 Infra Ops Buddy Agent Design &amp; Architecture: correlation 0.88, avg duration 12.7 days.</w:t>
      </w:r>
    </w:p>
    <w:p>
      <w:r>
        <w:t>- #39 Infra Ops Buddy Playbook Requirements Gathering: correlation 0.88, avg duration 15.1 days.</w:t>
      </w:r>
    </w:p>
    <w:p>
      <w:r>
        <w:t>- #9 Infra Ops Buddy Playbook Development: correlation 0.87, avg duration 62.0 days.</w:t>
      </w:r>
    </w:p>
    <w:p>
      <w:pPr>
        <w:pStyle w:val="Heading1"/>
      </w:pPr>
      <w:r>
        <w:t>Near-Term Focus</w:t>
      </w:r>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Task</w:t>
            </w:r>
          </w:p>
        </w:tc>
        <w:tc>
          <w:tcPr>
            <w:tcW w:type="dxa" w:w="1728"/>
          </w:tcPr>
          <w:p>
            <w:r>
              <w:t>Due</w:t>
            </w:r>
          </w:p>
        </w:tc>
        <w:tc>
          <w:tcPr>
            <w:tcW w:type="dxa" w:w="1728"/>
          </w:tcPr>
          <w:p>
            <w:r>
              <w:t>Owner</w:t>
            </w:r>
          </w:p>
        </w:tc>
        <w:tc>
          <w:tcPr>
            <w:tcW w:type="dxa" w:w="1728"/>
          </w:tcPr>
          <w:p>
            <w:r>
              <w:t>Status</w:t>
            </w:r>
          </w:p>
        </w:tc>
        <w:tc>
          <w:tcPr>
            <w:tcW w:type="dxa" w:w="1728"/>
          </w:tcPr>
          <w:p>
            <w:r>
              <w:t>Reason</w:t>
            </w:r>
          </w:p>
        </w:tc>
      </w:tr>
      <w:tr>
        <w:tc>
          <w:tcPr>
            <w:tcW w:type="dxa" w:w="1728"/>
          </w:tcPr>
          <w:p>
            <w:r>
              <w:t>#1 Charter Approval and Funding Secured</w:t>
            </w:r>
          </w:p>
        </w:tc>
        <w:tc>
          <w:tcPr>
            <w:tcW w:type="dxa" w:w="1728"/>
          </w:tcPr>
          <w:p>
            <w:r>
              <w:t>2025-11-26</w:t>
            </w:r>
          </w:p>
        </w:tc>
        <w:tc>
          <w:tcPr>
            <w:tcW w:type="dxa" w:w="1728"/>
          </w:tcPr>
          <w:p>
            <w:r>
              <w:t>Mark</w:t>
            </w:r>
          </w:p>
        </w:tc>
        <w:tc>
          <w:tcPr>
            <w:tcW w:type="dxa" w:w="1728"/>
          </w:tcPr>
          <w:p>
            <w:r>
              <w:t>done</w:t>
            </w:r>
          </w:p>
        </w:tc>
        <w:tc>
          <w:tcPr>
            <w:tcW w:type="dxa" w:w="1728"/>
          </w:tcPr>
          <w:p>
            <w:r>
              <w:t>Due Soon (7d)</w:t>
            </w:r>
          </w:p>
        </w:tc>
      </w:tr>
      <w:tr>
        <w:tc>
          <w:tcPr>
            <w:tcW w:type="dxa" w:w="1728"/>
          </w:tcPr>
          <w:p>
            <w:r>
              <w:t>#72 Weekly PMO Updates</w:t>
            </w:r>
          </w:p>
        </w:tc>
        <w:tc>
          <w:tcPr>
            <w:tcW w:type="dxa" w:w="1728"/>
          </w:tcPr>
          <w:p>
            <w:r>
              <w:t>2025-11-26</w:t>
            </w:r>
          </w:p>
        </w:tc>
        <w:tc>
          <w:tcPr>
            <w:tcW w:type="dxa" w:w="1728"/>
          </w:tcPr>
          <w:p>
            <w:r>
              <w:t>Mark</w:t>
            </w:r>
          </w:p>
        </w:tc>
        <w:tc>
          <w:tcPr>
            <w:tcW w:type="dxa" w:w="1728"/>
          </w:tcPr>
          <w:p>
            <w:r>
              <w:t>todo</w:t>
            </w:r>
          </w:p>
        </w:tc>
        <w:tc>
          <w:tcPr>
            <w:tcW w:type="dxa" w:w="1728"/>
          </w:tcPr>
          <w:p>
            <w:r>
              <w:t>Due Soon (7d)</w:t>
            </w:r>
          </w:p>
        </w:tc>
      </w:tr>
      <w:tr>
        <w:tc>
          <w:tcPr>
            <w:tcW w:type="dxa" w:w="1728"/>
          </w:tcPr>
          <w:p>
            <w:r>
              <w:t>#2 Team Staffing and Onboarding</w:t>
            </w:r>
          </w:p>
        </w:tc>
        <w:tc>
          <w:tcPr>
            <w:tcW w:type="dxa" w:w="1728"/>
          </w:tcPr>
          <w:p>
            <w:r>
              <w:t>2025-12-03</w:t>
            </w:r>
          </w:p>
        </w:tc>
        <w:tc>
          <w:tcPr>
            <w:tcW w:type="dxa" w:w="1728"/>
          </w:tcPr>
          <w:p>
            <w:r>
              <w:t>Mark</w:t>
            </w:r>
          </w:p>
        </w:tc>
        <w:tc>
          <w:tcPr>
            <w:tcW w:type="dxa" w:w="1728"/>
          </w:tcPr>
          <w:p>
            <w:r>
              <w:t>done</w:t>
            </w:r>
          </w:p>
        </w:tc>
        <w:tc>
          <w:tcPr>
            <w:tcW w:type="dxa" w:w="1728"/>
          </w:tcPr>
          <w:p>
            <w:r>
              <w:t>Due Soon (14d)</w:t>
            </w:r>
          </w:p>
        </w:tc>
      </w:tr>
      <w:tr>
        <w:tc>
          <w:tcPr>
            <w:tcW w:type="dxa" w:w="1728"/>
          </w:tcPr>
          <w:p>
            <w:r>
              <w:t>#3 GPU Capacity Reservation</w:t>
            </w:r>
          </w:p>
        </w:tc>
        <w:tc>
          <w:tcPr>
            <w:tcW w:type="dxa" w:w="1728"/>
          </w:tcPr>
          <w:p>
            <w:r>
              <w:t>2025-12-03</w:t>
            </w:r>
          </w:p>
        </w:tc>
        <w:tc>
          <w:tcPr>
            <w:tcW w:type="dxa" w:w="1728"/>
          </w:tcPr>
          <w:p>
            <w:r>
              <w:t>AI Platform Engineering</w:t>
            </w:r>
          </w:p>
        </w:tc>
        <w:tc>
          <w:tcPr>
            <w:tcW w:type="dxa" w:w="1728"/>
          </w:tcPr>
          <w:p>
            <w:r>
              <w:t>done</w:t>
            </w:r>
          </w:p>
        </w:tc>
        <w:tc>
          <w:tcPr>
            <w:tcW w:type="dxa" w:w="1728"/>
          </w:tcPr>
          <w:p>
            <w:r>
              <w:t>Due Soon (14d)</w:t>
            </w:r>
          </w:p>
        </w:tc>
      </w:tr>
      <w:tr>
        <w:tc>
          <w:tcPr>
            <w:tcW w:type="dxa" w:w="1728"/>
          </w:tcPr>
          <w:p>
            <w:r>
              <w:t>#73 Bi-weekly Steering Committee Meetings</w:t>
            </w:r>
          </w:p>
        </w:tc>
        <w:tc>
          <w:tcPr>
            <w:tcW w:type="dxa" w:w="1728"/>
          </w:tcPr>
          <w:p>
            <w:r>
              <w:t>2025-12-03</w:t>
            </w:r>
          </w:p>
        </w:tc>
        <w:tc>
          <w:tcPr>
            <w:tcW w:type="dxa" w:w="1728"/>
          </w:tcPr>
          <w:p>
            <w:r>
              <w:t>Mark</w:t>
            </w:r>
          </w:p>
        </w:tc>
        <w:tc>
          <w:tcPr>
            <w:tcW w:type="dxa" w:w="1728"/>
          </w:tcPr>
          <w:p>
            <w:r>
              <w:t>todo</w:t>
            </w:r>
          </w:p>
        </w:tc>
        <w:tc>
          <w:tcPr>
            <w:tcW w:type="dxa" w:w="1728"/>
          </w:tcPr>
          <w:p>
            <w:r>
              <w:t>Due Soon (14d)</w:t>
            </w:r>
          </w:p>
        </w:tc>
      </w:tr>
      <w:tr>
        <w:tc>
          <w:tcPr>
            <w:tcW w:type="dxa" w:w="1728"/>
          </w:tcPr>
          <w:p>
            <w:r>
              <w:t>#75 Ongoing Risk Monitoring and Mitigation Planning</w:t>
            </w:r>
          </w:p>
        </w:tc>
        <w:tc>
          <w:tcPr>
            <w:tcW w:type="dxa" w:w="1728"/>
          </w:tcPr>
          <w:p>
            <w:r>
              <w:t>2025-12-03</w:t>
            </w:r>
          </w:p>
        </w:tc>
        <w:tc>
          <w:tcPr>
            <w:tcW w:type="dxa" w:w="1728"/>
          </w:tcPr>
          <w:p>
            <w:r>
              <w:t>Mark</w:t>
            </w:r>
          </w:p>
        </w:tc>
        <w:tc>
          <w:tcPr>
            <w:tcW w:type="dxa" w:w="1728"/>
          </w:tcPr>
          <w:p>
            <w:r>
              <w:t>todo</w:t>
            </w:r>
          </w:p>
        </w:tc>
        <w:tc>
          <w:tcPr>
            <w:tcW w:type="dxa" w:w="1728"/>
          </w:tcPr>
          <w:p>
            <w:r>
              <w:t>Due Soon (14d)</w:t>
            </w:r>
          </w:p>
        </w:tc>
      </w:tr>
    </w:tbl>
    <w:p>
      <w:pPr>
        <w:pStyle w:val="Heading1"/>
      </w:pPr>
      <w:r>
        <w:t>Risks &amp; Issues</w:t>
      </w:r>
    </w:p>
    <w:p>
      <w:r>
        <w:t># Risks &amp; Issues</w:t>
        <w:br/>
        <w:br/>
      </w:r>
    </w:p>
    <w:p>
      <w:pPr>
        <w:pStyle w:val="Heading1"/>
      </w:pPr>
      <w:r>
        <w:t>Decision Log Highlights</w:t>
      </w:r>
    </w:p>
    <w:p>
      <w:r>
        <w:t># Decision Log</w:t>
        <w:br/>
        <w:br/>
        <w:br/>
        <w:t>## 2025-11-19 09:22:25</w:t>
        <w:br/>
        <w:t>Plan updated (1 change):</w:t>
        <w:br/>
        <w:t>- Added #1: Charter Approval and Funding Secured (status todo, due 2025-11-26)</w:t>
        <w:br/>
        <w:br/>
        <w:t>## 2025-11-19 09:22:25</w:t>
        <w:br/>
        <w:t>Plan updated (1 change):</w:t>
        <w:br/>
        <w:t>- Added #2: Team Staffing and Onboarding (status todo, due 2025-12-03)</w:t>
        <w:br/>
        <w:br/>
        <w:t>## 2025-11-19 09:22:25</w:t>
        <w:br/>
        <w:t>Plan updated (1 change):</w:t>
        <w:br/>
        <w:t>- Added #3: GPU Capacity Reservation (status todo, due 2025-12-03)</w:t>
        <w:br/>
        <w:br/>
        <w:t>## 2025-11-19 09:22:25</w:t>
        <w:br/>
        <w:t>Plan updated (1 change):</w:t>
        <w:br/>
        <w:t>- Added #4: Agent Fabric MVP Development (status todo, due 2026-01-31)</w:t>
        <w:br/>
        <w:br/>
        <w:t>## 2025-11-19 09:22:25</w:t>
        <w:br/>
        <w:t>Plan updated (1 change):</w:t>
        <w:br/>
        <w:t>- Added #5: IAM Integration (status todo, due 2026-01-31)</w:t>
        <w:br/>
        <w:br/>
        <w:t>## 2025-11-19 09:22:26</w:t>
        <w:br/>
        <w:t>Plan updated (1 change):</w:t>
        <w:br/>
        <w:t>- Added #6: Observability Baseline Setup (status todo, due 2026-01-31)</w:t>
        <w:br/>
        <w:br/>
        <w:t>## 2025-11-19 09:22:26</w:t>
        <w:br/>
        <w:t>Plan updated (1 change):</w:t>
        <w:br/>
        <w:t>- Added #7: Initial Connectors Development (status todo, due 2026-01-31)</w:t>
        <w:br/>
        <w:br/>
        <w:t>## 2025-11-19 09:22:26</w:t>
        <w:br/>
        <w:t>Plan updated (1 change):</w:t>
        <w:br/>
        <w:t>- Added #8: Support L1 Triage Playbook Development (status todo, due 2026-03-31)</w:t>
        <w:br/>
        <w:br/>
        <w:t>## 2025-11-19 09:22:27</w:t>
        <w:br/>
        <w:t>Plan updated (1 change):</w:t>
        <w:br/>
        <w:t>- Added #9: Infra Ops Buddy Playbook Development (status todo, due 2026-03-31)</w:t>
        <w:br/>
        <w:br/>
        <w:t>## 2025-11-19 09:22:28</w:t>
        <w:br/>
        <w:t>Plan updated (1 change):</w:t>
        <w:br/>
        <w:t>- Added #10: Finance Quote-to-Cash Co-Pilot Development (status todo, due 2026-03-31)</w:t>
        <w:br/>
        <w:br/>
        <w:t>## 2025-11-19 09:22:28</w:t>
        <w:br/>
        <w:t>Plan updated (1 change):</w:t>
        <w:br/>
        <w:t>- Added #11: Red-Team Exercises (status todo, due 2026-03-31)</w:t>
        <w:br/>
        <w:br/>
        <w:t>## 2025-11-19 09:22:29</w:t>
        <w:br/>
        <w:t>Plan updated (1 change):</w:t>
        <w:br/>
        <w:t>- Added #12: SOC2 Logging Implementation (status todo, due 2026-03-31)</w:t>
        <w:br/>
        <w:br/>
        <w:t>## 2025-11-19 09:22:29</w:t>
        <w:br/>
        <w:t>Plan updated (1 change):</w:t>
        <w:br/>
        <w:t>- Added #13: Finance &amp; Marketing Playbooks Deployment (status todo, due 2026-05-31)</w:t>
        <w:br/>
        <w:br/>
        <w:t>## 2025-11-19 09:22:30</w:t>
        <w:br/>
        <w:t>Plan updated (1 change):</w:t>
        <w:br/>
        <w:t>- Added #14: Enablement and Training Sessions (status todo, due 2026-05-31)</w:t>
        <w:br/>
        <w:br/>
        <w:t>## 2025-11-19 09:22:31</w:t>
        <w:br/>
        <w:t>Plan updated (1 change):</w:t>
        <w:br/>
        <w:t>- Added #15: Adoption Dashboards Development (status todo, due 2026-05-31)</w:t>
        <w:br/>
        <w:br/>
        <w:t>## 2025-11-19 09:22:32</w:t>
        <w:br/>
        <w:t>Plan updated (1 change):</w:t>
        <w:br/>
        <w:t>- Added #16: Compliance Agent &amp; Audit Reporting (status todo, due 2026-07-31)</w:t>
        <w:br/>
        <w:br/>
        <w:t>## 2025-11-19 09:22:33</w:t>
        <w:br/>
        <w:t>Plan updated (1 change):</w:t>
        <w:br/>
        <w:t>- Added #17: Governance Sign-Offs (status todo, due 2026-07-31)</w:t>
        <w:br/>
        <w:br/>
        <w:t>## 2025-11-19 09:22:34</w:t>
        <w:br/>
        <w:t>Plan updated (1 change):</w:t>
        <w:br/>
        <w:t>- Added #18: Self-Service Workflow Builder GA (status todo, due 2026-07-31)</w:t>
        <w:br/>
        <w:br/>
        <w:t>## 2025-11-19 09:22:35</w:t>
        <w:br/>
        <w:t>Plan updated (1 change):</w:t>
        <w:br/>
        <w:t>- Added #19: Enterprise Rollout (status todo, due 2026-09-30)</w:t>
        <w:br/>
        <w:br/>
        <w:t>## 2025-11-19 09:22:37</w:t>
        <w:br/>
        <w:t>Plan updated (1 change):</w:t>
        <w:br/>
        <w:t>- Added #20: Performance Tuning (status todo, due 2026-09-30)</w:t>
        <w:br/>
        <w:br/>
        <w:t>## 2025-11-19 09:22:37</w:t>
        <w:br/>
        <w:t>Plan updated (1 change):</w:t>
        <w:br/>
        <w:t>- Added #21: Steady-State Operations Handoff (status todo, due 2026-09-30)</w:t>
        <w:br/>
        <w:br/>
        <w:t>## 2025-11-19 09:24:13</w:t>
        <w:br/>
        <w:t>Plan updated (1 change):</w:t>
        <w:br/>
        <w:t>- Added #22: Develop Agent Fabric Orchestration Layer (status todo, due 2026-01-15)</w:t>
        <w:br/>
        <w:br/>
        <w:t>## 2025-11-19 09:24:15</w:t>
        <w:br/>
        <w:t>Plan updated (1 change):</w:t>
        <w:br/>
        <w:t>- Added #23: Implement Identity-Aware Policy Engine (status todo, due 2026-01-31)</w:t>
        <w:br/>
        <w:br/>
        <w:t>## 2025-11-19 09:24:15</w:t>
        <w:br/>
        <w:t>Plan updated (1 change):</w:t>
        <w:br/>
        <w:t>- Added #24: Setup Prompt Evaluation Lab (status todo, due 2026-01-31)</w:t>
        <w:br/>
        <w:br/>
        <w:t>## 2025-11-19 09:24:16</w:t>
        <w:br/>
        <w:t>Plan updated (1 change):</w:t>
        <w:br/>
        <w:t>- Added #25: Develop ITSM Connector for Support Playbook (status todo, due 2026-02-15)</w:t>
        <w:br/>
        <w:br/>
        <w:t>## 2025-11-19 09:24:17</w:t>
        <w:br/>
        <w:t>Plan updated (1 change):</w:t>
        <w:br/>
        <w:t>- Added #26: Clean Up Knowledge Base for Support Playbook (status todo, due 2026-02-15)</w:t>
        <w:br/>
        <w:br/>
        <w:t>## 2025-11-19 09:24:18</w:t>
        <w:br/>
        <w:t>Plan updated (1 change):</w:t>
        <w:br/>
        <w:t>- Added #27: Develop SRE Workflows for Infra Ops Playbook (status todo, due 2026-02-15)</w:t>
        <w:br/>
        <w:br/>
        <w:t>## 2025-11-19 09:24:19</w:t>
        <w:br/>
        <w:t>Plan updated (1 change):</w:t>
        <w:br/>
        <w:t>- Added #28: Implement On-Call API Hooks for Infra Ops Playbook (status todo, due 2026-02-15)</w:t>
        <w:br/>
        <w:br/>
        <w:t>## 2025-11-19 09:24:20</w:t>
        <w:br/>
        <w:t>Plan updated (1 change):</w:t>
        <w:br/>
        <w:t>- Added #29: Modernize ERP API for Finance Playbook (status todo, due 2026-02-15)</w:t>
        <w:br/>
        <w:br/>
        <w:t>## 2025-11-19 09:24:20</w:t>
        <w:br/>
        <w:t>Plan updated (1 change):</w:t>
        <w:br/>
        <w:t>- Added #30: Conduct Legal/Privacy Review for Model Risk Framework (status todo, due 2026-03-15)</w:t>
        <w:br/>
        <w:br/>
        <w:t>## 2025-11-19 09:24:21</w:t>
        <w:br/>
        <w:t>Plan updated (1 change):</w:t>
        <w:br/>
        <w:t>- Added #31: Develop SOC2-Ready Logging System (status todo, due 2026-03-15)</w:t>
        <w:br/>
        <w:br/>
        <w:t>## 2025-11-19 09:58:04</w:t>
        <w:br/>
        <w:t>Plan updated (1 change):</w:t>
        <w:br/>
        <w:t>- Added #32: HR Workflow Automation Playbook Development (status todo, due 2026-05-31)</w:t>
        <w:br/>
        <w:br/>
        <w:t>## 2025-11-19 09:58:05</w:t>
        <w:br/>
        <w:t>Plan updated (1 change):</w:t>
        <w:br/>
        <w:t>- Added #33: Marketing Ops Co-Pilot Playbook Development (status todo, due 2026-05-31)</w:t>
        <w:br/>
        <w:br/>
        <w:t>## 2025-11-19 09:58:06</w:t>
        <w:br/>
        <w:t>Plan updated (1 change):</w:t>
        <w:br/>
        <w:t>- Added #34: Support L1 Triage Playbook Requirements Gathering (status todo, due 2026-02-15)</w:t>
        <w:br/>
        <w:br/>
        <w:t>## 2025-11-19 09:58:06</w:t>
        <w:br/>
        <w:t>Plan updated (1 change):</w:t>
        <w:br/>
        <w:t>- Added #35: Support L1 Triage Data Prep &amp; Agent Training (status todo, due 2026-03-15)</w:t>
        <w:br/>
        <w:br/>
        <w:t>## 2025-11-19 09:58:07</w:t>
        <w:br/>
        <w:t>Plan updated (1 change):</w:t>
        <w:br/>
        <w:t>- Added #36: Support L1 Triage Unit &amp; Integration Testing (status todo, due 2026-03-22)</w:t>
        <w:br/>
        <w:br/>
        <w:t>## 2025-11-19 09:58:08</w:t>
        <w:br/>
        <w:t>Plan updated (1 change):</w:t>
        <w:br/>
        <w:t>- Added #37: Support L1 Triage UAT &amp; Pilot Deployment (status todo, due 2026-03-31)</w:t>
        <w:br/>
        <w:br/>
        <w:t>## 2025-11-19 09:58:09</w:t>
        <w:br/>
        <w:t>Plan updated (1 change):</w:t>
        <w:br/>
        <w:t>- Added #38: Support L1 Triage Initial Monitoring &amp; Iteration (status todo, due 2026-04-15)</w:t>
        <w:br/>
        <w:br/>
        <w:t>## 2025-11-19 09:58:09</w:t>
        <w:br/>
        <w:t>Plan updated (1 change):</w:t>
        <w:br/>
        <w:t>- Added #39: Infra Ops Buddy Playbook Requirements Gathering (status todo, due 2026-02-15)</w:t>
        <w:br/>
        <w:br/>
        <w:t>## 2025-11-19 09:58:10</w:t>
        <w:br/>
        <w:t>Plan updated (1 change):</w:t>
        <w:br/>
        <w:t>- Added #40: Infra Ops Buddy Data Prep &amp; Agent Training (status todo, due 2026-03-15)</w:t>
        <w:br/>
        <w:br/>
        <w:t>## 2025-11-19 09:58:11</w:t>
        <w:br/>
        <w:t>Plan updated (1 change):</w:t>
        <w:br/>
        <w:t>- Added #41: Infra Ops Buddy Unit &amp; Integration Testing (status todo, due 2026-03-22)</w:t>
        <w:br/>
        <w:br/>
        <w:t>## 2025-11-19 09:58:11</w:t>
        <w:br/>
        <w:t>Plan updated (1 change):</w:t>
        <w:br/>
        <w:t>- Added #42: Infra Ops Buddy UAT &amp; Pilot Deployment (status todo, due 2026-03-31)</w:t>
        <w:br/>
        <w:br/>
        <w:t>## 2025-11-19 09:58:12</w:t>
        <w:br/>
        <w:t>Plan updated (1 change):</w:t>
        <w:br/>
        <w:t>- Added #43: Infra Ops Buddy Initial Monitoring &amp; Iteration (status todo, due 2026-04-15)</w:t>
        <w:br/>
        <w:br/>
        <w:t>## 2025-11-19 09:58:13</w:t>
        <w:br/>
        <w:t>Plan updated (1 change):</w:t>
        <w:br/>
        <w:t>- Added #44: Finance Quote-to-Cash Playbook Requirements Gathering (status todo, due 2026-02-15)</w:t>
        <w:br/>
        <w:br/>
        <w:t>## 2025-11-19 09:58:13</w:t>
        <w:br/>
        <w:t>Plan updated (1 change):</w:t>
        <w:br/>
        <w:t>- Added #45: Finance Quote-to-Cash Data Prep &amp; Agent Training (status todo, due 2026-03-15)</w:t>
        <w:br/>
        <w:br/>
        <w:t>## 2025-11-19 09:58:14</w:t>
        <w:br/>
        <w:t>Plan updated (1 change):</w:t>
        <w:br/>
        <w:t>- Added #46: Finance Quote-to-Cash Unit &amp; Integration Testing (status todo, due 2026-03-22)</w:t>
        <w:br/>
        <w:br/>
        <w:t>## 2025-11-19 09:58:15</w:t>
        <w:br/>
        <w:t>Plan updated (1 change):</w:t>
        <w:br/>
        <w:t>- Added #47: Finance Quote-to-Cash UAT &amp; Pilot Deployment (status todo, due 2026-03-31)</w:t>
        <w:br/>
        <w:br/>
        <w:t>## 2025-11-19 09:58:16</w:t>
        <w:br/>
        <w:t>Plan updated (1 change):</w:t>
        <w:br/>
        <w:t>- Added #48: Finance Quote-to-Cash Initial Monitoring &amp; Iteration (status todo, due 2026-04-15)</w:t>
        <w:br/>
        <w:br/>
        <w:t>## 2025-11-19 09:58:16</w:t>
        <w:br/>
        <w:t>Plan updated (1 change):</w:t>
        <w:br/>
        <w:t>- Added #49: HR Workflow Automation Playbook Requirements Gathering (status todo, due 2026-04-15)</w:t>
        <w:br/>
        <w:br/>
        <w:t>## 2025-11-19 09:58:17</w:t>
        <w:br/>
        <w:t>Plan updated (1 change):</w:t>
        <w:br/>
        <w:t>- Added #50: HR Workflow Automation Agent Design &amp; Architecture (status todo, due 2026-04-29)</w:t>
        <w:br/>
        <w:br/>
        <w:t>## 2025-11-19 09:58:18</w:t>
        <w:br/>
        <w:t>Plan updated (1 change):</w:t>
        <w:br/>
        <w:t>- Added #51: HR Workflow Automation Data Prep &amp; Agent Training (status todo, due 2026-05-15)</w:t>
        <w:br/>
        <w:br/>
        <w:t>## 2025-11-19 09:58:18</w:t>
        <w:br/>
        <w:t>Plan updated (1 change):</w:t>
        <w:br/>
        <w:t>- Added #52: HR Workflow Automation Unit &amp; Integration Testing (status todo, due 2026-05-22)</w:t>
        <w:br/>
        <w:br/>
        <w:t>## 2025-11-19 09:58:19</w:t>
        <w:br/>
        <w:t>Plan updated (1 change):</w:t>
        <w:br/>
        <w:t>- Added #53: HR Workflow Automation UAT &amp; Pilot Deployment (status todo, due 2026-05-31)</w:t>
        <w:br/>
        <w:br/>
        <w:t>## 2025-11-19 09:58:20</w:t>
        <w:br/>
        <w:t>Plan updated (1 change):</w:t>
        <w:br/>
        <w:t>- Added #54: Marketing Ops Co-Pilot Playbook Requirements Gathering (status todo, due 2026-04-15)</w:t>
        <w:br/>
        <w:br/>
        <w:t>## 2025-11-19 09:58:20</w:t>
        <w:br/>
        <w:t>Plan updated (1 change):</w:t>
        <w:br/>
        <w:t>- Added #55: Marketing Ops Co-Pilot Agent Design &amp; Architecture (status todo, due 2026-04-29)</w:t>
        <w:br/>
        <w:br/>
        <w:t>## 2025-11-19 09:58:21</w:t>
        <w:br/>
        <w:t>Plan updated (1 change):</w:t>
        <w:br/>
        <w:t>- Added #56: Marketing Ops Co-Pilot Data Prep &amp; Agent Training (status todo, due 2026-05-15)</w:t>
        <w:br/>
        <w:br/>
        <w:t>## 2025-11-19 09:58:22</w:t>
        <w:br/>
        <w:t>Plan updated (1 change):</w:t>
        <w:br/>
        <w:t>- Added #57: Marketing Ops Co-Pilot Unit &amp; Integration Testing (status todo, due 2026-05-22)</w:t>
        <w:br/>
        <w:br/>
        <w:t>## 2025-11-19 09:58:23</w:t>
        <w:br/>
        <w:t>Plan updated (1 change):</w:t>
        <w:br/>
        <w:t>- Added #58: Marketing Ops Co-Pilot UAT &amp; Pilot Deployment (status todo, due 2026-05-31)</w:t>
        <w:br/>
        <w:br/>
        <w:t>## 2025-11-19 09:58:23</w:t>
        <w:br/>
        <w:t>Plan updated (1 change):</w:t>
        <w:br/>
        <w:t>- Added #59: CRM Connector Development (status todo, due 2026-02-15)</w:t>
        <w:br/>
        <w:br/>
        <w:t>## 2025-11-19 09:58:24</w:t>
        <w:br/>
        <w:t>Plan updated (1 change):</w:t>
        <w:br/>
        <w:t>- Added #60: Code Repository Connector Development (status todo, due 2026-02-15)</w:t>
        <w:br/>
        <w:br/>
        <w:t>## 2025-11-19 09:58:25</w:t>
        <w:br/>
        <w:t>Plan updated (1 change):</w:t>
        <w:br/>
        <w:t>- Added #61: Knowledge Base Connector Development (status todo, due 2026-02-15)</w:t>
        <w:br/>
        <w:br/>
        <w:t>## 2025-11-19 09:58:26</w:t>
        <w:br/>
        <w:t>Plan updated (1 change):</w:t>
        <w:br/>
        <w:t>- Added #62: Develop Model Risk Framework (status todo, due 2026-03-01)</w:t>
        <w:br/>
        <w:br/>
        <w:t>## 2025-11-19 09:58:26</w:t>
        <w:br/>
        <w:t>Plan updated (1 change):</w:t>
        <w:br/>
        <w:t>- Added #63: Develop Policy Enforcement Mechanisms (status todo, due 2026-03-15)</w:t>
        <w:br/>
        <w:br/>
        <w:t>## 2025-11-19 09:58:27</w:t>
        <w:br/>
        <w:t>Plan updated (1 change):</w:t>
        <w:br/>
        <w:t>- Added #64: Develop Training Modules for Support Function (status todo, due 2026-04-30)</w:t>
        <w:br/>
        <w:br/>
        <w:t>## 2025-11-19 09:58:28</w:t>
        <w:br/>
        <w:t>Plan updated (1 change):</w:t>
        <w:br/>
        <w:t>- Added #65: Develop Training Modules for Infra Ops Function (status todo, due 2026-04-30)</w:t>
        <w:br/>
        <w:br/>
        <w:t>## 2025-11-19 09:58:29</w:t>
        <w:br/>
        <w:t>Plan updated (1 change):</w:t>
        <w:br/>
        <w:t>- Added #66: Develop Training Modules for Finance Function (status todo, due 2026-04-30)</w:t>
        <w:br/>
        <w:br/>
        <w:t>## 2025-11-19 09:58:30</w:t>
        <w:br/>
        <w:t>Plan updated (1 change):</w:t>
        <w:br/>
        <w:t>- Added #67: Identify and Onboard Adoption Champion Network (status todo, due 2026-01-31)</w:t>
        <w:br/>
        <w:br/>
        <w:t>## 2025-11-19 09:58:30</w:t>
        <w:br/>
        <w:t>Plan updated (1 change):</w:t>
        <w:br/>
        <w:t>- Added #68: Define Observability Requirements &amp; KPIs (status todo, due 2026-02-15)</w:t>
        <w:br/>
        <w:br/>
        <w:t>## 2025-11-19 09:58:31</w:t>
        <w:br/>
        <w:t>Plan updated (1 change):</w:t>
        <w:br/>
        <w:t>- Added #69: Integrate Agent-Specific Monitoring Tools (status todo, due 2026-03-15)</w:t>
        <w:br/>
        <w:br/>
        <w:t>## 2025-11-19 09:58:32</w:t>
        <w:br/>
        <w:t>Plan updated (1 change):</w:t>
        <w:br/>
        <w:t>- Added #70: Develop Performance &amp; Usage Dashboards (status todo, due 2026-03-31)</w:t>
        <w:br/>
        <w:br/>
        <w:t>## 2025-11-19 09:58:33</w:t>
        <w:br/>
        <w:t>Plan updated (1 change):</w:t>
        <w:br/>
        <w:t>- Added #71: Regular KPI Reporting &amp; Review Cycles (status todo, due 2026-03-31)</w:t>
        <w:br/>
        <w:br/>
        <w:t>## 2025-11-19 09:58:34</w:t>
        <w:br/>
        <w:t>Plan updated (1 change):</w:t>
        <w:br/>
        <w:t>- Added #72: Weekly PMO Updates (status todo, due 2025-11-26)</w:t>
        <w:br/>
        <w:br/>
        <w:t>## 2025-11-19 09:58:34</w:t>
        <w:br/>
        <w:t>Plan updated (1 change):</w:t>
        <w:br/>
        <w:t>- Added #73: Bi-weekly Steering Committee Meetings (status todo, due 2025-12-03)</w:t>
        <w:br/>
        <w:br/>
        <w:t>## 2025-11-19 09:58:35</w:t>
        <w:br/>
        <w:t>Plan updated (1 change):</w:t>
        <w:br/>
        <w:t>- Added #74: Monthly All-Hands Demo &amp; KPI Review (status todo, due 2025-12-19)</w:t>
        <w:br/>
        <w:br/>
        <w:t>## 2025-11-19 09:58:36</w:t>
        <w:br/>
        <w:t>Plan updated (1 change):</w:t>
        <w:br/>
        <w:t>- Added #75: Ongoing Risk Monitoring and Mitigation Planning (status todo, due 2025-12-03)</w:t>
        <w:br/>
        <w:br/>
        <w:t>## 2025-11-19 09:58:54</w:t>
        <w:br/>
        <w:t>Plan updated (1 change):</w:t>
        <w:br/>
        <w:t>- Added #76: Support L1 Triage Agent Design &amp; Architecture (status todo, due 2026-02-28)</w:t>
        <w:br/>
        <w:br/>
        <w:t>## 2025-11-19 09:58:55</w:t>
        <w:br/>
        <w:t>Plan updated (1 change):</w:t>
        <w:br/>
        <w:t>- Added #77: Infra Ops Buddy Agent Design &amp; Architecture (status todo, due 2026-02-28)</w:t>
        <w:br/>
        <w:br/>
        <w:t>## 2025-11-19 09:58:56</w:t>
        <w:br/>
        <w:t>Plan updated (1 change):</w:t>
        <w:br/>
        <w:t>- Added #78: Finance Quote-to-Cash Agent Design &amp; Architecture (status todo, due 2026-02-28)</w:t>
        <w:br/>
        <w:br/>
        <w:t>## 2025-11-19 09:58:57</w:t>
        <w:br/>
        <w:t>Plan updated (1 change):</w:t>
        <w:br/>
        <w:t>- Added #79: Secure Data Ingestion Pipeline Setup (status todo, due 2026-02-28)</w:t>
        <w:br/>
        <w:br/>
        <w:t>## 2025-11-19 09:58:58</w:t>
        <w:br/>
        <w:t>Plan updated (1 change):</w:t>
        <w:br/>
        <w:t>- Added #80: Define Red-Team Audit Scope and Criteria (status todo, due 2026-02-28)</w:t>
        <w:br/>
        <w:br/>
        <w:t>## 2025-11-19 09:58:59</w:t>
        <w:br/>
        <w:t>Plan updated (1 change):</w:t>
        <w:br/>
        <w:t>- Added #81: Define Agent Guardrail Policies (status todo, due 2026-02-28)</w:t>
        <w:br/>
        <w:br/>
        <w:t>## 2025-11-19 09:58:59</w:t>
        <w:br/>
        <w:t>Plan updated (1 change):</w:t>
        <w:br/>
        <w:t>- Added #82: Schedule and Conduct Adoption Office Hours (status todo, due 2026-02-28)</w:t>
        <w:br/>
        <w:br/>
        <w:t>## 2025-11-19 09:59:00</w:t>
        <w:br/>
        <w:t>Plan updated (1 change):</w:t>
        <w:br/>
        <w:t>- Added #83: Establish Knowledge Transfer &amp; Enablement Loops (status todo, due 2026-02-28)</w:t>
        <w:br/>
        <w:br/>
        <w:t>## 2025-11-19 09:59:01</w:t>
        <w:br/>
        <w:t>Plan updated (1 change):</w:t>
        <w:br/>
        <w:t>- Added #84: Implement KPI Tracking Mechanisms (Automation Rate, SLA, NPS) (status todo, due 2026-02-28)</w:t>
        <w:br/>
        <w:br/>
        <w:t>## 2025-11-19 09:59:11</w:t>
        <w:br/>
        <w:t>Plan updated (1 change):</w:t>
        <w:br/>
        <w:t>- Updated #8: dependencies: [4, 5, 6, 7] -&gt; [38]</w:t>
        <w:br/>
        <w:br/>
        <w:t>## 2025-11-19 09:59:12</w:t>
        <w:br/>
        <w:t>Plan updated (1 change):</w:t>
        <w:br/>
        <w:t>- Updated #9: dependencies: [4, 5, 6, 7] -&gt; [43]</w:t>
        <w:br/>
        <w:br/>
        <w:t>## 2025-11-19 09:59:13</w:t>
        <w:br/>
        <w:t>Plan updated (1 change):</w:t>
        <w:br/>
        <w:t>- Updated #10: dependencies: [4, 5, 6, 7] -&gt; [48]</w:t>
        <w:br/>
        <w:br/>
        <w:t>## 2025-11-19 09:59:14</w:t>
        <w:br/>
        <w:t>Plan updated (1 change):</w:t>
        <w:br/>
        <w:t>- Updated #11: dependencies: [4, 5, 6, 7] -&gt; [80]</w:t>
        <w:br/>
        <w:br/>
        <w:t>## 2025-11-19 09:59:14</w:t>
        <w:br/>
        <w:t>Plan updated (1 change):</w:t>
        <w:br/>
        <w:t>- Updated #12: dependencies: [4, 5, 6, 7] -&gt; [31]</w:t>
        <w:br/>
        <w:br/>
        <w:t>## 2025-11-19 09:59:15</w:t>
        <w:br/>
        <w:t>Plan updated (1 change):</w:t>
        <w:br/>
        <w:t>- Updated #13: dependencies: [8, 9, 10, 11, 12] -&gt; [48, 53, 58]</w:t>
        <w:br/>
        <w:br/>
        <w:t>## 2025-11-19 09:59:16</w:t>
        <w:br/>
        <w:t>Plan updated (1 change):</w:t>
        <w:br/>
        <w:t>- Updated #14: dependencies: [8, 9, 10, 11, 12] -&gt; [69, 70, 71, 67, 82, 83]</w:t>
        <w:br/>
        <w:br/>
        <w:t>## 2025-11-19 09:59:17</w:t>
        <w:br/>
        <w:t>Plan updated (1 change):</w:t>
        <w:br/>
        <w:t>- Updated #15: dependencies: [8, 9, 10, 11, 12] -&gt; [84, 78]</w:t>
        <w:br/>
        <w:br/>
        <w:t>## 2025-11-19 09:59:18</w:t>
        <w:br/>
        <w:t>Plan updated (1 change):</w:t>
        <w:br/>
        <w:t>- Updated #16: dependencies: [13, 14, 15] -&gt; [62, 31]</w:t>
        <w:br/>
        <w:br/>
        <w:t>## 2025-11-19 09:59:19</w:t>
        <w:br/>
        <w:t>Plan updated (1 change):</w:t>
        <w:br/>
        <w:t>- Updated #17: dependencies: [13, 14, 15] -&gt; [62, 11, 12, 63]</w:t>
        <w:br/>
        <w:br/>
        <w:t>## 2025-11-19 09:59:20</w:t>
        <w:br/>
        <w:t>Plan updated (1 change):</w:t>
        <w:br/>
        <w:t>- Updated #18: dependencies: [13, 14, 15] -&gt; [4, 22, 63]</w:t>
        <w:br/>
        <w:br/>
        <w:t>## 2025-11-19 10:09:36</w:t>
        <w:br/>
        <w:t>Plan updated (1 change):</w:t>
        <w:br/>
        <w:t>- Updated #1: status: todo -&gt; done</w:t>
        <w:br/>
        <w:br/>
        <w:t>## 2025-11-19 10:09:36</w:t>
        <w:br/>
        <w:t>Plan updated (1 change):</w:t>
        <w:br/>
        <w:t>- Updated #2: status: todo -&gt; done</w:t>
        <w:br/>
        <w:br/>
        <w:t>## 2025-11-19 10:09:37</w:t>
        <w:br/>
        <w:t>Plan updated (1 change):</w:t>
        <w:br/>
        <w:t>- Updated #3: status: todo -&gt; done</w:t>
        <w:br/>
        <w:br/>
        <w:t>## 2025-11-19 15:50:02</w:t>
        <w:br/>
        <w:t>Plan updated (1 change):</w:t>
        <w:br/>
        <w:t>- Updated #1: assignee: Program Leadership &amp; PMO -&gt; Mark</w:t>
        <w:br/>
        <w:br/>
        <w:t>## 2025-11-19 15:50:02</w:t>
        <w:br/>
        <w:t>Plan updated (1 change):</w:t>
        <w:br/>
        <w:t>- Updated #2: assignee: Program Leadership &amp; PMO -&gt; Mark</w:t>
        <w:br/>
        <w:br/>
        <w:t>## 2025-11-19 15:50:03</w:t>
        <w:br/>
        <w:t>Plan updated (1 change):</w:t>
        <w:br/>
        <w:t>- Updated #19: assignee: Program Leadership &amp; PMO -&gt; Mark</w:t>
        <w:br/>
        <w:br/>
        <w:t>## 2025-11-19 15:50:04</w:t>
        <w:br/>
        <w:t>Plan updated (1 change):</w:t>
        <w:br/>
        <w:t>- Updated #21: assignee: Program Leadership &amp; PMO -&gt; Mark</w:t>
        <w:br/>
        <w:br/>
        <w:t>## 2025-11-19 15:50:05</w:t>
        <w:br/>
        <w:t>Plan updated (1 change):</w:t>
        <w:br/>
        <w:t>- Updated #71: assignee: Program Leadership &amp; PMO -&gt; Mark</w:t>
        <w:br/>
        <w:br/>
        <w:t>## 2025-11-19 15:50:06</w:t>
        <w:br/>
        <w:t>Plan updated (1 change):</w:t>
        <w:br/>
        <w:t>- Updated #72: assignee: Program Leadership &amp; PMO -&gt; Mark</w:t>
        <w:br/>
        <w:br/>
        <w:t>## 2025-11-19 15:50:07</w:t>
        <w:br/>
        <w:t>Plan updated (1 change):</w:t>
        <w:br/>
        <w:t>- Updated #73: assignee: Program Leadership &amp; PMO -&gt; Mark</w:t>
        <w:br/>
        <w:br/>
        <w:t>## 2025-11-19 15:50:08</w:t>
        <w:br/>
        <w:t>Plan updated (1 change):</w:t>
        <w:br/>
        <w:t>- Updated #74: assignee: Program Leadership &amp; PMO -&gt; Mark</w:t>
        <w:br/>
        <w:br/>
        <w:t>## 2025-11-19 15:50:09</w:t>
        <w:br/>
        <w:t>Plan updated (1 change):</w:t>
        <w:br/>
        <w:t>- Updated #75: assignee: Program Leadership &amp; PMO -&gt; Mark</w:t>
        <w:br/>
        <w:br/>
        <w:t>## 2025-11-19 15:50:10</w:t>
        <w:br/>
        <w:t>Plan updated (1 change):</w:t>
        <w:br/>
        <w:t>- Updated #84: assignee: Program Leadership &amp; PMO -&gt; Mark</w:t>
        <w:br/>
        <w:br/>
        <w:t>## 2025-11-19 15:50:41</w:t>
        <w:br/>
        <w:t>Plan updated (1 change):</w:t>
        <w:br/>
        <w:t>- Updated #84: due_date: 2026-02-28 -&gt; 2026-07-31</w:t>
        <w:br/>
        <w:br/>
        <w:t>## 2025-11-19 15:53:29</w:t>
        <w:br/>
        <w:t>Plan updated (1 change):</w:t>
        <w:br/>
        <w:t>- Updated #58: start_date: 2026-05-23 -&gt; 2026-05-28</w:t>
        <w:br/>
      </w:r>
    </w:p>
    <w:p>
      <w:pPr>
        <w:pStyle w:val="Heading1"/>
      </w:pPr>
      <w:r>
        <w:t>Artifacts Inventory</w:t>
      </w:r>
    </w:p>
    <w:p>
      <w:r>
        <w:t>- artifacts/analysis/workload_20251119_204641/workload_summary.json (21.2 KB, updated 2025-11-19 15:46)</w:t>
      </w:r>
    </w:p>
    <w:p>
      <w:r>
        <w:t>- artifacts/analysis/monte_carlo_20251119_204618/risk_drivers.png (32.6 KB, updated 2025-11-19 15:46)</w:t>
      </w:r>
    </w:p>
    <w:p>
      <w:r>
        <w:t>- artifacts/analysis/monte_carlo_20251119_204618/finish_distribution.png (41.1 KB, updated 2025-11-19 15:46)</w:t>
      </w:r>
    </w:p>
    <w:p>
      <w:r>
        <w:t>- artifacts/analysis/monte_carlo_20251119_204618/summary.json (15.8 KB, updated 2025-11-19 15:46)</w:t>
      </w:r>
    </w:p>
    <w:p>
      <w:r>
        <w:t>- artifacts/analysis/monte_carlo_20251119_204555/risk_drivers.png (32.6 KB, updated 2025-11-19 15:45)</w:t>
      </w:r>
    </w:p>
    <w:p>
      <w:r>
        <w:t>- artifacts/analysis/monte_carlo_20251119_204555/finish_distribution.png (40.9 KB, updated 2025-11-19 15:45)</w:t>
      </w:r>
    </w:p>
    <w:p>
      <w:r>
        <w:t>- artifacts/analysis/monte_carlo_20251119_204555/summary.json (15.8 KB, updated 2025-11-19 15:45)</w:t>
      </w:r>
    </w:p>
    <w:p>
      <w:r>
        <w:t>- artifacts/analysis/monte_carlo_20251119_172055/risk_drivers.png (32.5 KB, updated 2025-11-19 12:20)</w:t>
      </w:r>
    </w:p>
    <w:p>
      <w:r>
        <w:t>- artifacts/analysis/monte_carlo_20251119_172055/finish_distribution.png (41.1 KB, updated 2025-11-19 12:20)</w:t>
      </w:r>
    </w:p>
    <w:p>
      <w:r>
        <w:t>- artifacts/analysis/monte_carlo_20251119_172055/summary.json (15.8 KB, updated 2025-11-19 12:20)</w:t>
      </w:r>
    </w:p>
    <w:p>
      <w:r>
        <w:t>- artifacts/documentation/ai-agents-initiatives-20251119-141952_project_brief.docx (644.0 KB, updated 2025-11-19 10:01)</w:t>
      </w:r>
    </w:p>
    <w:p>
      <w:r>
        <w:t>- artifacts/analysis/workload_20251119_150113/workload_summary.json (21.2 KB, updated 2025-11-19 10:01)</w:t>
      </w:r>
    </w:p>
    <w:p>
      <w:r>
        <w:t>- artifacts/analysis/timeseries_20251119_150038/burnup.png (32.5 KB, updated 2025-11-19 10:00)</w:t>
      </w:r>
    </w:p>
    <w:p>
      <w:r>
        <w:t>- artifacts/analysis/timeseries_20251119_150038/health_summary.json (0.5 KB, updated 2025-11-19 10:00)</w:t>
      </w:r>
    </w:p>
    <w:p>
      <w:r>
        <w:t>- artifacts/analysis/monte_carlo_20251119_150021/risk_drivers.png (32.2 KB, updated 2025-11-19 10:00)</w:t>
      </w:r>
    </w:p>
    <w:p>
      <w:r>
        <w:t>- artifacts/analysis/monte_carlo_20251119_150021/finish_distribution.png (41.1 KB, updated 2025-11-19 10:00)</w:t>
      </w:r>
    </w:p>
    <w:p>
      <w:r>
        <w:t>- artifacts/analysis/monte_carlo_20251119_150021/summary.json (15.8 KB, updated 2025-11-19 10:00)</w:t>
      </w:r>
    </w:p>
    <w:p>
      <w:r>
        <w:t>- artifacts/analysis/monte_carlo_20251119_145348/risk_drivers.png (32.9 KB, updated 2025-11-19 09:53)</w:t>
      </w:r>
    </w:p>
    <w:p>
      <w:r>
        <w:t>- artifacts/analysis/monte_carlo_20251119_145348/finish_distribution.png (44.2 KB, updated 2025-11-19 09:53)</w:t>
      </w:r>
    </w:p>
    <w:p>
      <w:r>
        <w:t>- artifacts/analysis/monte_carlo_20251119_145348/summary.json (6.2 KB, updated 2025-11-19 09:53)</w:t>
      </w:r>
    </w:p>
    <w:p>
      <w:r>
        <w:t>- artifacts/analysis/workload_20251119_142638/workload_summary.json (8.1 KB, updated 2025-11-19 09:26)</w:t>
      </w:r>
    </w:p>
    <w:p>
      <w:r>
        <w:t>- artifacts/analysis/timeseries_20251119_142620/burnup.png (33.2 KB, updated 2025-11-19 09:26)</w:t>
      </w:r>
    </w:p>
    <w:p>
      <w:r>
        <w:t>- artifacts/analysis/timeseries_20251119_142620/health_summary.json (0.5 KB, updated 2025-11-19 09:26)</w:t>
      </w:r>
    </w:p>
    <w:p>
      <w:r>
        <w:t>- artifacts/analysis/monte_carlo_20251119_142456/risk_drivers.png (33.1 KB, updated 2025-11-19 09:24)</w:t>
      </w:r>
    </w:p>
    <w:p>
      <w:r>
        <w:t>- artifacts/analysis/monte_carlo_20251119_142456/finish_distribution.png (44.2 KB, updated 2025-11-19 09:24)</w:t>
      </w:r>
    </w:p>
    <w:p>
      <w:r>
        <w:t>- artifacts/analysis/monte_carlo_20251119_142456/summary.json (6.2 KB, updated 2025-11-19 09:24)</w:t>
      </w:r>
    </w:p>
    <w:p>
      <w:r>
        <w:t>- artifacts/README.md (0.3 KB, updated 2025-11-19 09:19)</w:t>
      </w:r>
    </w:p>
    <w:p>
      <w:pPr>
        <w:pStyle w:val="Heading1"/>
      </w:pPr>
      <w:r>
        <w:t>Gantt Timeline</w:t>
      </w:r>
    </w:p>
    <w:p>
      <w:r>
        <w:drawing>
          <wp:inline xmlns:a="http://schemas.openxmlformats.org/drawingml/2006/main" xmlns:pic="http://schemas.openxmlformats.org/drawingml/2006/picture">
            <wp:extent cx="5486400" cy="15447414"/>
            <wp:docPr id="1" name="Picture 1"/>
            <wp:cNvGraphicFramePr>
              <a:graphicFrameLocks noChangeAspect="1"/>
            </wp:cNvGraphicFramePr>
            <a:graphic>
              <a:graphicData uri="http://schemas.openxmlformats.org/drawingml/2006/picture">
                <pic:pic>
                  <pic:nvPicPr>
                    <pic:cNvPr id="0" name="gantt_latest.png"/>
                    <pic:cNvPicPr/>
                  </pic:nvPicPr>
                  <pic:blipFill>
                    <a:blip r:embed="rId9"/>
                    <a:stretch>
                      <a:fillRect/>
                    </a:stretch>
                  </pic:blipFill>
                  <pic:spPr>
                    <a:xfrm>
                      <a:off x="0" y="0"/>
                      <a:ext cx="5486400" cy="1544741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